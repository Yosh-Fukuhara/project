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A1A8" w14:textId="77777777" w:rsidR="00FB1A17" w:rsidRDefault="00000000">
      <w:pPr>
        <w:pStyle w:val="Title"/>
      </w:pPr>
      <w:r>
        <w:t>Final Normalized Database Schema (3NF)</w:t>
      </w:r>
    </w:p>
    <w:p w14:paraId="5A266346" w14:textId="77777777" w:rsidR="00FB1A17" w:rsidRDefault="00000000">
      <w:r>
        <w:t>This document contains the complete list of all tables and columns fully normalized to the Third Normal Form (3NF), organized by module.</w:t>
      </w:r>
    </w:p>
    <w:p w14:paraId="0DBB6BF2" w14:textId="77777777" w:rsidR="00FB1A17" w:rsidRDefault="00000000">
      <w:pPr>
        <w:pStyle w:val="Heading1"/>
      </w:pPr>
      <w:r>
        <w:t>Module 1: User Auth &amp; Profiles</w:t>
      </w:r>
    </w:p>
    <w:p w14:paraId="6A28CB86" w14:textId="77777777" w:rsidR="00FB1A17" w:rsidRDefault="00000000">
      <w:pPr>
        <w:pStyle w:val="Heading2"/>
      </w:pPr>
      <w:r>
        <w:t>users</w:t>
      </w:r>
    </w:p>
    <w:p w14:paraId="3A14BEC1" w14:textId="5411C047" w:rsidR="00FB1A17" w:rsidRDefault="00000000">
      <w:r>
        <w:t>• user_id (PK)</w:t>
      </w:r>
      <w:r>
        <w:br/>
        <w:t>• first_name</w:t>
      </w:r>
      <w:r>
        <w:br/>
        <w:t>• last_nam</w:t>
      </w:r>
      <w:r w:rsidR="00CB0AF5">
        <w:t>e</w:t>
      </w:r>
      <w:r>
        <w:br/>
        <w:t>• email</w:t>
      </w:r>
      <w:r>
        <w:br/>
        <w:t>• password</w:t>
      </w:r>
      <w:r>
        <w:br/>
        <w:t>• role</w:t>
      </w:r>
      <w:r>
        <w:br/>
        <w:t>• status</w:t>
      </w:r>
      <w:r>
        <w:br/>
        <w:t>• created_at</w:t>
      </w:r>
      <w:r>
        <w:br/>
      </w:r>
    </w:p>
    <w:p w14:paraId="48E6BB3E" w14:textId="77777777" w:rsidR="00FB1A17" w:rsidRDefault="00000000">
      <w:pPr>
        <w:pStyle w:val="Heading2"/>
      </w:pPr>
      <w:r>
        <w:t>user_profiles</w:t>
      </w:r>
    </w:p>
    <w:p w14:paraId="56AA1E27" w14:textId="77777777" w:rsidR="00FB1A17" w:rsidRDefault="00000000">
      <w:r>
        <w:t>• profile_id (PK)</w:t>
      </w:r>
      <w:r>
        <w:br/>
        <w:t>• user_id (FK)</w:t>
      </w:r>
      <w:r>
        <w:br/>
        <w:t>• profile_pic</w:t>
      </w:r>
      <w:r>
        <w:br/>
        <w:t>• cover_pic</w:t>
      </w:r>
      <w:r>
        <w:br/>
        <w:t>• bio</w:t>
      </w:r>
      <w:r>
        <w:br/>
        <w:t>• location</w:t>
      </w:r>
      <w:r>
        <w:br/>
        <w:t>• website</w:t>
      </w:r>
      <w:r>
        <w:br/>
        <w:t>• phone</w:t>
      </w:r>
      <w:r>
        <w:br/>
        <w:t>• updated_at</w:t>
      </w:r>
      <w:r>
        <w:br/>
      </w:r>
    </w:p>
    <w:p w14:paraId="575395D5" w14:textId="77777777" w:rsidR="00FB1A17" w:rsidRDefault="00000000">
      <w:pPr>
        <w:pStyle w:val="Heading2"/>
      </w:pPr>
      <w:r>
        <w:t>user_work</w:t>
      </w:r>
    </w:p>
    <w:p w14:paraId="3CA7FA26" w14:textId="77777777" w:rsidR="00FB1A17" w:rsidRDefault="00000000">
      <w:r>
        <w:t>• work_id (PK)</w:t>
      </w:r>
      <w:r>
        <w:br/>
        <w:t>• user_id (FK)</w:t>
      </w:r>
      <w:r>
        <w:br/>
        <w:t>• company</w:t>
      </w:r>
      <w:r>
        <w:br/>
        <w:t>• title</w:t>
      </w:r>
      <w:r>
        <w:br/>
      </w:r>
    </w:p>
    <w:p w14:paraId="1334619E" w14:textId="77777777" w:rsidR="00FB1A17" w:rsidRDefault="00000000">
      <w:pPr>
        <w:pStyle w:val="Heading2"/>
      </w:pPr>
      <w:r>
        <w:lastRenderedPageBreak/>
        <w:t>user_education</w:t>
      </w:r>
    </w:p>
    <w:p w14:paraId="5B91ADC2" w14:textId="77777777" w:rsidR="00FB1A17" w:rsidRDefault="00000000">
      <w:r>
        <w:t>• edu_id (PK)</w:t>
      </w:r>
      <w:r>
        <w:br/>
        <w:t>• user_id (FK)</w:t>
      </w:r>
      <w:r>
        <w:br/>
        <w:t>• school</w:t>
      </w:r>
      <w:r>
        <w:br/>
        <w:t>• degree</w:t>
      </w:r>
      <w:r>
        <w:br/>
      </w:r>
    </w:p>
    <w:p w14:paraId="7EC3D0A0" w14:textId="77777777" w:rsidR="00FB1A17" w:rsidRDefault="00000000">
      <w:pPr>
        <w:pStyle w:val="Heading1"/>
      </w:pPr>
      <w:r>
        <w:t>Module 2: Social Feed &amp; Posts</w:t>
      </w:r>
    </w:p>
    <w:p w14:paraId="39279292" w14:textId="77777777" w:rsidR="00FB1A17" w:rsidRDefault="00000000">
      <w:pPr>
        <w:pStyle w:val="Heading2"/>
      </w:pPr>
      <w:r>
        <w:t>posts</w:t>
      </w:r>
    </w:p>
    <w:p w14:paraId="3E2EBC09" w14:textId="77777777" w:rsidR="00FB1A17" w:rsidRDefault="00000000">
      <w:r>
        <w:t>• post_id (PK)</w:t>
      </w:r>
      <w:r>
        <w:br/>
        <w:t>• user_id (FK)</w:t>
      </w:r>
      <w:r>
        <w:br/>
        <w:t>• type</w:t>
      </w:r>
      <w:r>
        <w:br/>
        <w:t>• content</w:t>
      </w:r>
      <w:r>
        <w:br/>
        <w:t>• shared_from (self-FK)</w:t>
      </w:r>
      <w:r>
        <w:br/>
        <w:t>• created_at</w:t>
      </w:r>
      <w:r>
        <w:br/>
        <w:t>• updated_at</w:t>
      </w:r>
      <w:r>
        <w:br/>
      </w:r>
    </w:p>
    <w:p w14:paraId="21F08CAC" w14:textId="77777777" w:rsidR="00FB1A17" w:rsidRDefault="00000000">
      <w:pPr>
        <w:pStyle w:val="Heading2"/>
      </w:pPr>
      <w:r>
        <w:t>post_attachments</w:t>
      </w:r>
    </w:p>
    <w:p w14:paraId="24516F70" w14:textId="77777777" w:rsidR="00FB1A17" w:rsidRDefault="00000000">
      <w:r>
        <w:t>• attachment_id (PK)</w:t>
      </w:r>
      <w:r>
        <w:br/>
        <w:t>• post_id (FK)</w:t>
      </w:r>
      <w:r>
        <w:br/>
        <w:t>• file_path</w:t>
      </w:r>
      <w:r>
        <w:br/>
        <w:t>• mime_type</w:t>
      </w:r>
      <w:r>
        <w:br/>
      </w:r>
    </w:p>
    <w:p w14:paraId="632CE411" w14:textId="77777777" w:rsidR="00FB1A17" w:rsidRDefault="00000000">
      <w:pPr>
        <w:pStyle w:val="Heading2"/>
      </w:pPr>
      <w:r>
        <w:t>post_tags</w:t>
      </w:r>
    </w:p>
    <w:p w14:paraId="4C364BD9" w14:textId="77777777" w:rsidR="00FB1A17" w:rsidRDefault="00000000">
      <w:r>
        <w:t>• tag_id (PK)</w:t>
      </w:r>
      <w:r>
        <w:br/>
        <w:t>• post_id (FK)</w:t>
      </w:r>
      <w:r>
        <w:br/>
        <w:t>• tag</w:t>
      </w:r>
      <w:r>
        <w:br/>
      </w:r>
    </w:p>
    <w:p w14:paraId="5A089E58" w14:textId="77777777" w:rsidR="00FB1A17" w:rsidRDefault="00000000">
      <w:pPr>
        <w:pStyle w:val="Heading2"/>
      </w:pPr>
      <w:r>
        <w:t>post_likes</w:t>
      </w:r>
    </w:p>
    <w:p w14:paraId="17AF7FFF" w14:textId="77777777" w:rsidR="00FB1A17" w:rsidRDefault="00000000">
      <w:r>
        <w:t>• like_id (PK)</w:t>
      </w:r>
      <w:r>
        <w:br/>
        <w:t>• post_id (FK)</w:t>
      </w:r>
      <w:r>
        <w:br/>
        <w:t>• user_id (FK)</w:t>
      </w:r>
      <w:r>
        <w:br/>
        <w:t>• created_at</w:t>
      </w:r>
      <w:r>
        <w:br/>
      </w:r>
    </w:p>
    <w:p w14:paraId="42CE0DF0" w14:textId="77777777" w:rsidR="00FB1A17" w:rsidRDefault="00000000">
      <w:pPr>
        <w:pStyle w:val="Heading2"/>
      </w:pPr>
      <w:r>
        <w:t>comments</w:t>
      </w:r>
    </w:p>
    <w:p w14:paraId="75F981C8" w14:textId="77777777" w:rsidR="00FB1A17" w:rsidRDefault="00000000">
      <w:r>
        <w:t>• comment_id (PK)</w:t>
      </w:r>
      <w:r>
        <w:br/>
        <w:t>• post_id (FK)</w:t>
      </w:r>
      <w:r>
        <w:br/>
        <w:t>• user_id (FK)</w:t>
      </w:r>
      <w:r>
        <w:br/>
      </w:r>
      <w:r>
        <w:lastRenderedPageBreak/>
        <w:t>• content</w:t>
      </w:r>
      <w:r>
        <w:br/>
        <w:t>• created_at</w:t>
      </w:r>
      <w:r>
        <w:br/>
      </w:r>
    </w:p>
    <w:p w14:paraId="7FF4CE70" w14:textId="77777777" w:rsidR="00FB1A17" w:rsidRDefault="00000000">
      <w:pPr>
        <w:pStyle w:val="Heading1"/>
      </w:pPr>
      <w:r>
        <w:t>Module 3: Jobs &amp; Applications</w:t>
      </w:r>
    </w:p>
    <w:p w14:paraId="6DA09765" w14:textId="77777777" w:rsidR="00FB1A17" w:rsidRDefault="00000000">
      <w:pPr>
        <w:pStyle w:val="Heading2"/>
      </w:pPr>
      <w:r>
        <w:t>job_post_details</w:t>
      </w:r>
    </w:p>
    <w:p w14:paraId="44DCEF82" w14:textId="77777777" w:rsidR="00FB1A17" w:rsidRDefault="00000000">
      <w:r>
        <w:t>• job_detail_id (PK)</w:t>
      </w:r>
      <w:r>
        <w:br/>
        <w:t>• post_id (FK)</w:t>
      </w:r>
      <w:r>
        <w:br/>
        <w:t>• is_hiring</w:t>
      </w:r>
      <w:r>
        <w:br/>
        <w:t>• enable_apply</w:t>
      </w:r>
      <w:r>
        <w:br/>
      </w:r>
    </w:p>
    <w:p w14:paraId="6ADD24C4" w14:textId="77777777" w:rsidR="00FB1A17" w:rsidRDefault="00000000">
      <w:pPr>
        <w:pStyle w:val="Heading2"/>
      </w:pPr>
      <w:r>
        <w:t>job_applications</w:t>
      </w:r>
    </w:p>
    <w:p w14:paraId="40D86B8A" w14:textId="77777777" w:rsidR="00FB1A17" w:rsidRDefault="00000000">
      <w:r>
        <w:t>• application_id (PK)</w:t>
      </w:r>
      <w:r>
        <w:br/>
        <w:t>• post_id (FK)</w:t>
      </w:r>
      <w:r>
        <w:br/>
        <w:t>• applicant_id (FK)</w:t>
      </w:r>
      <w:r>
        <w:br/>
        <w:t>• app_first_name</w:t>
      </w:r>
      <w:r>
        <w:br/>
        <w:t>• app_last_name</w:t>
      </w:r>
      <w:r>
        <w:br/>
        <w:t>• app_email</w:t>
      </w:r>
      <w:r>
        <w:br/>
        <w:t>• app_phone</w:t>
      </w:r>
      <w:r>
        <w:br/>
        <w:t>• app_message</w:t>
      </w:r>
      <w:r>
        <w:br/>
        <w:t>• resume_path</w:t>
      </w:r>
      <w:r>
        <w:br/>
        <w:t>• status</w:t>
      </w:r>
      <w:r>
        <w:br/>
        <w:t>• created_at</w:t>
      </w:r>
      <w:r>
        <w:br/>
      </w:r>
    </w:p>
    <w:p w14:paraId="49A25C2F" w14:textId="77777777" w:rsidR="00FB1A17" w:rsidRDefault="00000000">
      <w:pPr>
        <w:pStyle w:val="Heading2"/>
      </w:pPr>
      <w:r>
        <w:t>saved_jobs</w:t>
      </w:r>
    </w:p>
    <w:p w14:paraId="74B742C0" w14:textId="77777777" w:rsidR="00FB1A17" w:rsidRDefault="00000000">
      <w:r>
        <w:t>• saved_id (PK)</w:t>
      </w:r>
      <w:r>
        <w:br/>
        <w:t>• user_id (FK)</w:t>
      </w:r>
      <w:r>
        <w:br/>
        <w:t>• post_id (FK)</w:t>
      </w:r>
      <w:r>
        <w:br/>
        <w:t>• created_at</w:t>
      </w:r>
      <w:r>
        <w:br/>
      </w:r>
    </w:p>
    <w:p w14:paraId="3588AB20" w14:textId="77777777" w:rsidR="00FB1A17" w:rsidRDefault="00000000">
      <w:pPr>
        <w:pStyle w:val="Heading2"/>
      </w:pPr>
      <w:r>
        <w:t>notifications</w:t>
      </w:r>
    </w:p>
    <w:p w14:paraId="5719A957" w14:textId="77777777" w:rsidR="00FB1A17" w:rsidRDefault="00000000">
      <w:r>
        <w:t>• notification_id (PK)</w:t>
      </w:r>
      <w:r>
        <w:br/>
        <w:t>• user_id (FK)</w:t>
      </w:r>
      <w:r>
        <w:br/>
        <w:t>• message</w:t>
      </w:r>
      <w:r>
        <w:br/>
        <w:t>• link</w:t>
      </w:r>
      <w:r>
        <w:br/>
        <w:t>• is_read</w:t>
      </w:r>
      <w:r>
        <w:br/>
        <w:t>• created_at</w:t>
      </w:r>
      <w:r>
        <w:br/>
      </w:r>
    </w:p>
    <w:p w14:paraId="0E8249B9" w14:textId="77777777" w:rsidR="00FB1A17" w:rsidRDefault="00000000">
      <w:pPr>
        <w:pStyle w:val="Heading1"/>
      </w:pPr>
      <w:r>
        <w:lastRenderedPageBreak/>
        <w:t>Module 4: Communities</w:t>
      </w:r>
    </w:p>
    <w:p w14:paraId="3752ECE3" w14:textId="77777777" w:rsidR="00FB1A17" w:rsidRDefault="00000000">
      <w:pPr>
        <w:pStyle w:val="Heading2"/>
      </w:pPr>
      <w:r>
        <w:t>communities</w:t>
      </w:r>
    </w:p>
    <w:p w14:paraId="0356A087" w14:textId="77777777" w:rsidR="00FB1A17" w:rsidRDefault="00000000">
      <w:r>
        <w:t>• community_id (PK)</w:t>
      </w:r>
      <w:r>
        <w:br/>
        <w:t>• created_by (FK)</w:t>
      </w:r>
      <w:r>
        <w:br/>
        <w:t>• name</w:t>
      </w:r>
      <w:r>
        <w:br/>
        <w:t>• description</w:t>
      </w:r>
      <w:r>
        <w:br/>
        <w:t>• type</w:t>
      </w:r>
      <w:r>
        <w:br/>
        <w:t>• created_at</w:t>
      </w:r>
      <w:r>
        <w:br/>
      </w:r>
    </w:p>
    <w:p w14:paraId="2D590946" w14:textId="77777777" w:rsidR="00FB1A17" w:rsidRDefault="00000000">
      <w:pPr>
        <w:pStyle w:val="Heading2"/>
      </w:pPr>
      <w:r>
        <w:t>community_members</w:t>
      </w:r>
    </w:p>
    <w:p w14:paraId="4BC59F0A" w14:textId="77777777" w:rsidR="00FB1A17" w:rsidRDefault="00000000">
      <w:r>
        <w:t>• member_id (PK)</w:t>
      </w:r>
      <w:r>
        <w:br/>
        <w:t>• community_id (FK)</w:t>
      </w:r>
      <w:r>
        <w:br/>
        <w:t>• user_id (FK)</w:t>
      </w:r>
      <w:r>
        <w:br/>
        <w:t>• joined_at</w:t>
      </w:r>
      <w:r>
        <w:br/>
      </w:r>
    </w:p>
    <w:p w14:paraId="77732FF3" w14:textId="77777777" w:rsidR="00FB1A17" w:rsidRDefault="00000000">
      <w:pPr>
        <w:pStyle w:val="Heading2"/>
      </w:pPr>
      <w:r>
        <w:t>community_posts</w:t>
      </w:r>
    </w:p>
    <w:p w14:paraId="19037E02" w14:textId="77777777" w:rsidR="00FB1A17" w:rsidRDefault="00000000">
      <w:r>
        <w:t>• post_id (PK)</w:t>
      </w:r>
      <w:r>
        <w:br/>
        <w:t>• community_id (FK)</w:t>
      </w:r>
      <w:r>
        <w:br/>
        <w:t>• post_author_id (FK)</w:t>
      </w:r>
      <w:r>
        <w:br/>
        <w:t>• content</w:t>
      </w:r>
      <w:r>
        <w:br/>
        <w:t>• created_at</w:t>
      </w:r>
      <w:r>
        <w:br/>
        <w:t>• updated_at</w:t>
      </w:r>
      <w:r>
        <w:br/>
      </w:r>
    </w:p>
    <w:p w14:paraId="3605C89A" w14:textId="77777777" w:rsidR="00FB1A17" w:rsidRDefault="00000000">
      <w:pPr>
        <w:pStyle w:val="Heading2"/>
      </w:pPr>
      <w:r>
        <w:t>community_post_attachments</w:t>
      </w:r>
    </w:p>
    <w:p w14:paraId="16ED866D" w14:textId="77777777" w:rsidR="00FB1A17" w:rsidRDefault="00000000">
      <w:r>
        <w:t>• attachment_id (PK)</w:t>
      </w:r>
      <w:r>
        <w:br/>
        <w:t>• post_id (FK)</w:t>
      </w:r>
      <w:r>
        <w:br/>
        <w:t>• file_path</w:t>
      </w:r>
      <w:r>
        <w:br/>
        <w:t>• mime_type</w:t>
      </w:r>
      <w:r>
        <w:br/>
      </w:r>
    </w:p>
    <w:p w14:paraId="314ACC34" w14:textId="77777777" w:rsidR="00FB1A17" w:rsidRDefault="00000000">
      <w:pPr>
        <w:pStyle w:val="Heading1"/>
      </w:pPr>
      <w:r>
        <w:t>Module 5: Chat &amp; Messaging</w:t>
      </w:r>
    </w:p>
    <w:p w14:paraId="1D88C11B" w14:textId="77777777" w:rsidR="00FB1A17" w:rsidRDefault="00000000">
      <w:pPr>
        <w:pStyle w:val="Heading2"/>
      </w:pPr>
      <w:r>
        <w:t>conversations</w:t>
      </w:r>
    </w:p>
    <w:p w14:paraId="2264F6F6" w14:textId="77777777" w:rsidR="00FB1A17" w:rsidRDefault="00000000">
      <w:r>
        <w:t>• conversation_id (PK)</w:t>
      </w:r>
      <w:r>
        <w:br/>
        <w:t>• user_a (FK)</w:t>
      </w:r>
      <w:r>
        <w:br/>
        <w:t>• user_b (FK)</w:t>
      </w:r>
      <w:r>
        <w:br/>
        <w:t>• created_at</w:t>
      </w:r>
      <w:r>
        <w:br/>
      </w:r>
    </w:p>
    <w:p w14:paraId="16630027" w14:textId="77777777" w:rsidR="00FB1A17" w:rsidRDefault="00000000">
      <w:pPr>
        <w:pStyle w:val="Heading2"/>
      </w:pPr>
      <w:r>
        <w:lastRenderedPageBreak/>
        <w:t>messages</w:t>
      </w:r>
    </w:p>
    <w:p w14:paraId="6F09A844" w14:textId="77777777" w:rsidR="00FB1A17" w:rsidRDefault="00000000">
      <w:r>
        <w:t>• message_id (PK)</w:t>
      </w:r>
      <w:r>
        <w:br/>
        <w:t>• conversation_id (FK)</w:t>
      </w:r>
      <w:r>
        <w:br/>
        <w:t>• sender_id (FK)</w:t>
      </w:r>
      <w:r>
        <w:br/>
        <w:t>• body</w:t>
      </w:r>
      <w:r>
        <w:br/>
        <w:t>• is_read</w:t>
      </w:r>
      <w:r>
        <w:br/>
        <w:t>• sent_at</w:t>
      </w:r>
      <w:r>
        <w:br/>
      </w:r>
    </w:p>
    <w:p w14:paraId="60891936" w14:textId="77777777" w:rsidR="00FB1A17" w:rsidRDefault="00000000">
      <w:pPr>
        <w:pStyle w:val="Heading2"/>
      </w:pPr>
      <w:r>
        <w:t>message_attachments</w:t>
      </w:r>
    </w:p>
    <w:p w14:paraId="069904A9" w14:textId="77777777" w:rsidR="00FB1A17" w:rsidRDefault="00000000">
      <w:r>
        <w:t>• attachment_id (PK)</w:t>
      </w:r>
      <w:r>
        <w:br/>
        <w:t>• message_id (FK)</w:t>
      </w:r>
      <w:r>
        <w:br/>
        <w:t>• file_name</w:t>
      </w:r>
      <w:r>
        <w:br/>
        <w:t>• file_url</w:t>
      </w:r>
      <w:r>
        <w:br/>
      </w:r>
    </w:p>
    <w:p w14:paraId="37548B48" w14:textId="77777777" w:rsidR="00FB1A17" w:rsidRDefault="00000000">
      <w:pPr>
        <w:pStyle w:val="Heading1"/>
      </w:pPr>
      <w:r>
        <w:t>Module 6: E-Commerce &amp; Marketplace</w:t>
      </w:r>
    </w:p>
    <w:p w14:paraId="4170125D" w14:textId="77777777" w:rsidR="00FB1A17" w:rsidRDefault="00000000">
      <w:pPr>
        <w:pStyle w:val="Heading2"/>
      </w:pPr>
      <w:r>
        <w:t>product_categories</w:t>
      </w:r>
    </w:p>
    <w:p w14:paraId="037D3F06" w14:textId="77777777" w:rsidR="00FB1A17" w:rsidRDefault="00000000">
      <w:r>
        <w:t>• category_id (PK)</w:t>
      </w:r>
      <w:r>
        <w:br/>
        <w:t>• name</w:t>
      </w:r>
      <w:r>
        <w:br/>
        <w:t>• description</w:t>
      </w:r>
      <w:r>
        <w:br/>
      </w:r>
    </w:p>
    <w:p w14:paraId="76E7765C" w14:textId="77777777" w:rsidR="00FB1A17" w:rsidRDefault="00000000">
      <w:pPr>
        <w:pStyle w:val="Heading2"/>
      </w:pPr>
      <w:r>
        <w:t>products</w:t>
      </w:r>
    </w:p>
    <w:p w14:paraId="28B49591" w14:textId="77777777" w:rsidR="00FB1A17" w:rsidRDefault="00000000">
      <w:r>
        <w:t>• product_id (PK)</w:t>
      </w:r>
      <w:r>
        <w:br/>
        <w:t>• category_id (FK)</w:t>
      </w:r>
      <w:r>
        <w:br/>
        <w:t>• name</w:t>
      </w:r>
      <w:r>
        <w:br/>
        <w:t>• description</w:t>
      </w:r>
      <w:r>
        <w:br/>
        <w:t>• price</w:t>
      </w:r>
      <w:r>
        <w:br/>
        <w:t>• image_url</w:t>
      </w:r>
      <w:r>
        <w:br/>
        <w:t>• badge</w:t>
      </w:r>
      <w:r>
        <w:br/>
        <w:t>• stock</w:t>
      </w:r>
      <w:r>
        <w:br/>
        <w:t>• discount_pct</w:t>
      </w:r>
      <w:r>
        <w:br/>
        <w:t>• created_at</w:t>
      </w:r>
      <w:r>
        <w:br/>
      </w:r>
    </w:p>
    <w:p w14:paraId="32DAB61E" w14:textId="77777777" w:rsidR="00FB1A17" w:rsidRDefault="00000000">
      <w:pPr>
        <w:pStyle w:val="Heading2"/>
      </w:pPr>
      <w:r>
        <w:t>orders</w:t>
      </w:r>
    </w:p>
    <w:p w14:paraId="0B895998" w14:textId="77777777" w:rsidR="00FB1A17" w:rsidRDefault="00000000">
      <w:r>
        <w:t>• order_id (PK)</w:t>
      </w:r>
      <w:r>
        <w:br/>
        <w:t>• user_id (FK)</w:t>
      </w:r>
      <w:r>
        <w:br/>
        <w:t>• subtotal</w:t>
      </w:r>
      <w:r>
        <w:br/>
        <w:t>• tax</w:t>
      </w:r>
      <w:r>
        <w:br/>
        <w:t>• grand_total</w:t>
      </w:r>
      <w:r>
        <w:br/>
      </w:r>
      <w:r>
        <w:lastRenderedPageBreak/>
        <w:t>• payment_method</w:t>
      </w:r>
      <w:r>
        <w:br/>
        <w:t>• payment_details</w:t>
      </w:r>
      <w:r>
        <w:br/>
        <w:t>• created_at</w:t>
      </w:r>
      <w:r>
        <w:br/>
      </w:r>
    </w:p>
    <w:p w14:paraId="2F3ED4A4" w14:textId="77777777" w:rsidR="00FB1A17" w:rsidRDefault="00000000">
      <w:pPr>
        <w:pStyle w:val="Heading2"/>
      </w:pPr>
      <w:r>
        <w:t>order_items</w:t>
      </w:r>
    </w:p>
    <w:p w14:paraId="187068CE" w14:textId="77777777" w:rsidR="00FB1A17" w:rsidRDefault="00000000">
      <w:r>
        <w:t>• item_id (PK)</w:t>
      </w:r>
      <w:r>
        <w:br/>
        <w:t>• order_id (FK)</w:t>
      </w:r>
      <w:r>
        <w:br/>
        <w:t>• product_id (FK)</w:t>
      </w:r>
      <w:r>
        <w:br/>
        <w:t>• product_name</w:t>
      </w:r>
      <w:r>
        <w:br/>
        <w:t>• unit_price</w:t>
      </w:r>
      <w:r>
        <w:br/>
        <w:t>• quantity</w:t>
      </w:r>
      <w:r>
        <w:br/>
      </w:r>
    </w:p>
    <w:p w14:paraId="2B71566B" w14:textId="77777777" w:rsidR="00FB1A17" w:rsidRDefault="00000000">
      <w:pPr>
        <w:pStyle w:val="Heading1"/>
      </w:pPr>
      <w:r>
        <w:t>Module 7: Course Curriculum</w:t>
      </w:r>
    </w:p>
    <w:p w14:paraId="360D0776" w14:textId="77777777" w:rsidR="00FB1A17" w:rsidRDefault="00000000">
      <w:pPr>
        <w:pStyle w:val="Heading2"/>
      </w:pPr>
      <w:r>
        <w:t>product_modules</w:t>
      </w:r>
    </w:p>
    <w:p w14:paraId="2CE40360" w14:textId="77777777" w:rsidR="00FB1A17" w:rsidRDefault="00000000">
      <w:r>
        <w:t>• module_id (PK)</w:t>
      </w:r>
      <w:r>
        <w:br/>
        <w:t>• product_id (FK)</w:t>
      </w:r>
      <w:r>
        <w:br/>
        <w:t>• title</w:t>
      </w:r>
      <w:r>
        <w:br/>
        <w:t>• sort_order</w:t>
      </w:r>
      <w:r>
        <w:br/>
      </w:r>
    </w:p>
    <w:p w14:paraId="4262349E" w14:textId="77777777" w:rsidR="00FB1A17" w:rsidRDefault="00000000">
      <w:pPr>
        <w:pStyle w:val="Heading2"/>
      </w:pPr>
      <w:r>
        <w:t>product_objectives</w:t>
      </w:r>
    </w:p>
    <w:p w14:paraId="4C897AD2" w14:textId="77777777" w:rsidR="00FB1A17" w:rsidRDefault="00000000">
      <w:r>
        <w:t>• objective_id (PK)</w:t>
      </w:r>
      <w:r>
        <w:br/>
        <w:t>• product_id (FK)</w:t>
      </w:r>
      <w:r>
        <w:br/>
        <w:t>• objective</w:t>
      </w:r>
      <w:r>
        <w:br/>
        <w:t>• sort_order</w:t>
      </w:r>
      <w:r>
        <w:br/>
      </w:r>
    </w:p>
    <w:p w14:paraId="5139B9EE" w14:textId="77777777" w:rsidR="00FB1A17" w:rsidRDefault="00000000">
      <w:pPr>
        <w:pStyle w:val="Heading2"/>
      </w:pPr>
      <w:r>
        <w:t>product_assessments</w:t>
      </w:r>
    </w:p>
    <w:p w14:paraId="2E9ED207" w14:textId="77777777" w:rsidR="00FB1A17" w:rsidRDefault="00000000">
      <w:r>
        <w:t>• assessment_id (PK)</w:t>
      </w:r>
      <w:r>
        <w:br/>
        <w:t>• product_id (FK)</w:t>
      </w:r>
      <w:r>
        <w:br/>
        <w:t>• title</w:t>
      </w:r>
      <w:r>
        <w:br/>
        <w:t>• sort_order</w:t>
      </w:r>
      <w:r>
        <w:br/>
      </w:r>
    </w:p>
    <w:p w14:paraId="1DEC25F8" w14:textId="77777777" w:rsidR="00FB1A17" w:rsidRDefault="00000000">
      <w:pPr>
        <w:pStyle w:val="Heading1"/>
      </w:pPr>
      <w:r>
        <w:t>Module 8: Skill Assessments</w:t>
      </w:r>
    </w:p>
    <w:p w14:paraId="07796341" w14:textId="77777777" w:rsidR="00FB1A17" w:rsidRDefault="00000000">
      <w:pPr>
        <w:pStyle w:val="Heading2"/>
      </w:pPr>
      <w:r>
        <w:t>assessments</w:t>
      </w:r>
    </w:p>
    <w:p w14:paraId="56E16504" w14:textId="77777777" w:rsidR="00FB1A17" w:rsidRDefault="00000000">
      <w:r>
        <w:t>• assessment_id (PK)</w:t>
      </w:r>
      <w:r>
        <w:br/>
        <w:t>• title</w:t>
      </w:r>
      <w:r>
        <w:br/>
      </w:r>
      <w:r>
        <w:lastRenderedPageBreak/>
        <w:t>• instructions</w:t>
      </w:r>
      <w:r>
        <w:br/>
        <w:t>• time_limit_mins</w:t>
      </w:r>
      <w:r>
        <w:br/>
        <w:t>• created_by (FK)</w:t>
      </w:r>
      <w:r>
        <w:br/>
        <w:t>• created_at</w:t>
      </w:r>
      <w:r>
        <w:br/>
      </w:r>
    </w:p>
    <w:p w14:paraId="1FED3155" w14:textId="77777777" w:rsidR="00FB1A17" w:rsidRDefault="00000000">
      <w:pPr>
        <w:pStyle w:val="Heading2"/>
      </w:pPr>
      <w:r>
        <w:t>assessment_challenges</w:t>
      </w:r>
    </w:p>
    <w:p w14:paraId="698A4C6A" w14:textId="77777777" w:rsidR="00FB1A17" w:rsidRDefault="00000000">
      <w:r>
        <w:t>• challenge_id (PK)</w:t>
      </w:r>
      <w:r>
        <w:br/>
        <w:t>• assessment_id (FK)</w:t>
      </w:r>
      <w:r>
        <w:br/>
        <w:t>• type</w:t>
      </w:r>
      <w:r>
        <w:br/>
        <w:t>• title</w:t>
      </w:r>
      <w:r>
        <w:br/>
        <w:t>• body</w:t>
      </w:r>
      <w:r>
        <w:br/>
        <w:t>• points_available</w:t>
      </w:r>
      <w:r>
        <w:br/>
        <w:t>• correct_answer</w:t>
      </w:r>
      <w:r>
        <w:br/>
        <w:t>• sort_order</w:t>
      </w:r>
      <w:r>
        <w:br/>
      </w:r>
    </w:p>
    <w:p w14:paraId="79A263BC" w14:textId="77777777" w:rsidR="00FB1A17" w:rsidRDefault="00000000">
      <w:pPr>
        <w:pStyle w:val="Heading2"/>
      </w:pPr>
      <w:r>
        <w:t>challenge_attachments</w:t>
      </w:r>
    </w:p>
    <w:p w14:paraId="65D90C58" w14:textId="77777777" w:rsidR="00FB1A17" w:rsidRDefault="00000000">
      <w:r>
        <w:t>• attachment_id (PK)</w:t>
      </w:r>
      <w:r>
        <w:br/>
        <w:t>• challenge_id (FK)</w:t>
      </w:r>
      <w:r>
        <w:br/>
        <w:t>• file_name</w:t>
      </w:r>
      <w:r>
        <w:br/>
        <w:t>• file_path</w:t>
      </w:r>
      <w:r>
        <w:br/>
        <w:t>• icon</w:t>
      </w:r>
      <w:r>
        <w:br/>
        <w:t>• note</w:t>
      </w:r>
      <w:r>
        <w:br/>
      </w:r>
    </w:p>
    <w:p w14:paraId="52BB7F48" w14:textId="77777777" w:rsidR="00FB1A17" w:rsidRDefault="00000000">
      <w:pPr>
        <w:pStyle w:val="Heading2"/>
      </w:pPr>
      <w:r>
        <w:t>challenge_options</w:t>
      </w:r>
    </w:p>
    <w:p w14:paraId="7E0EDBE6" w14:textId="77777777" w:rsidR="00FB1A17" w:rsidRDefault="00000000">
      <w:r>
        <w:t>• option_id (PK)</w:t>
      </w:r>
      <w:r>
        <w:br/>
        <w:t>• challenge_id (FK)</w:t>
      </w:r>
      <w:r>
        <w:br/>
        <w:t>• option_text</w:t>
      </w:r>
      <w:r>
        <w:br/>
        <w:t>• is_correct</w:t>
      </w:r>
      <w:r>
        <w:br/>
      </w:r>
    </w:p>
    <w:p w14:paraId="1B16F23B" w14:textId="77777777" w:rsidR="00FB1A17" w:rsidRDefault="00000000">
      <w:pPr>
        <w:pStyle w:val="Heading2"/>
      </w:pPr>
      <w:r>
        <w:t>assessment_sessions</w:t>
      </w:r>
    </w:p>
    <w:p w14:paraId="5A5775A8" w14:textId="77777777" w:rsidR="00FB1A17" w:rsidRDefault="00000000">
      <w:r>
        <w:t>• session_id (PK)</w:t>
      </w:r>
      <w:r>
        <w:br/>
        <w:t>• assessment_id (FK)</w:t>
      </w:r>
      <w:r>
        <w:br/>
        <w:t>• post_id (FK)</w:t>
      </w:r>
      <w:r>
        <w:br/>
        <w:t>• deadline</w:t>
      </w:r>
      <w:r>
        <w:br/>
        <w:t>• status</w:t>
      </w:r>
      <w:r>
        <w:br/>
      </w:r>
    </w:p>
    <w:p w14:paraId="68499F05" w14:textId="77777777" w:rsidR="00FB1A17" w:rsidRDefault="00000000">
      <w:pPr>
        <w:pStyle w:val="Heading2"/>
      </w:pPr>
      <w:r>
        <w:t>user_assessment_attempts</w:t>
      </w:r>
    </w:p>
    <w:p w14:paraId="6B667FB8" w14:textId="77777777" w:rsidR="00FB1A17" w:rsidRDefault="00000000">
      <w:r>
        <w:t>• attempt_id (PK)</w:t>
      </w:r>
      <w:r>
        <w:br/>
        <w:t>• session_id (FK)</w:t>
      </w:r>
      <w:r>
        <w:br/>
      </w:r>
      <w:r>
        <w:lastRenderedPageBreak/>
        <w:t>• user_id (FK)</w:t>
      </w:r>
      <w:r>
        <w:br/>
        <w:t>• started_at</w:t>
      </w:r>
      <w:r>
        <w:br/>
        <w:t>• completed_at</w:t>
      </w:r>
      <w:r>
        <w:br/>
        <w:t>• total_time_secs</w:t>
      </w:r>
      <w:r>
        <w:br/>
        <w:t>• total_score</w:t>
      </w:r>
      <w:r>
        <w:br/>
        <w:t>• challenges_solved</w:t>
      </w:r>
      <w:r>
        <w:br/>
        <w:t>• status</w:t>
      </w:r>
      <w:r>
        <w:br/>
      </w:r>
    </w:p>
    <w:p w14:paraId="563EAE2D" w14:textId="77777777" w:rsidR="00FB1A17" w:rsidRDefault="00000000">
      <w:pPr>
        <w:pStyle w:val="Heading2"/>
      </w:pPr>
      <w:r>
        <w:t>user_challenge_answers</w:t>
      </w:r>
    </w:p>
    <w:p w14:paraId="3DACE9C3" w14:textId="77777777" w:rsidR="00FB1A17" w:rsidRDefault="00000000">
      <w:r>
        <w:t>• answer_id (PK)</w:t>
      </w:r>
      <w:r>
        <w:br/>
        <w:t>• attempt_id (FK)</w:t>
      </w:r>
      <w:r>
        <w:br/>
        <w:t>• challenge_id (FK)</w:t>
      </w:r>
      <w:r>
        <w:br/>
        <w:t>• submitted_answer</w:t>
      </w:r>
      <w:r>
        <w:br/>
        <w:t>• status</w:t>
      </w:r>
      <w:r>
        <w:br/>
        <w:t>• points_awarded</w:t>
      </w:r>
      <w:r>
        <w:br/>
        <w:t>• time_used_secs</w:t>
      </w:r>
      <w:r>
        <w:br/>
      </w:r>
    </w:p>
    <w:sectPr w:rsidR="00FB1A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49236">
    <w:abstractNumId w:val="8"/>
  </w:num>
  <w:num w:numId="2" w16cid:durableId="776947180">
    <w:abstractNumId w:val="6"/>
  </w:num>
  <w:num w:numId="3" w16cid:durableId="1880782498">
    <w:abstractNumId w:val="5"/>
  </w:num>
  <w:num w:numId="4" w16cid:durableId="437649669">
    <w:abstractNumId w:val="4"/>
  </w:num>
  <w:num w:numId="5" w16cid:durableId="2096975401">
    <w:abstractNumId w:val="7"/>
  </w:num>
  <w:num w:numId="6" w16cid:durableId="446975086">
    <w:abstractNumId w:val="3"/>
  </w:num>
  <w:num w:numId="7" w16cid:durableId="652148840">
    <w:abstractNumId w:val="2"/>
  </w:num>
  <w:num w:numId="8" w16cid:durableId="357511103">
    <w:abstractNumId w:val="1"/>
  </w:num>
  <w:num w:numId="9" w16cid:durableId="164384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6B28"/>
    <w:rsid w:val="00CB0664"/>
    <w:rsid w:val="00CB0AF5"/>
    <w:rsid w:val="00FB1A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38BAC"/>
  <w14:defaultImageDpi w14:val="300"/>
  <w15:docId w15:val="{5D735AC4-B7A8-455E-AE2C-C0D8DB68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Managa</cp:lastModifiedBy>
  <cp:revision>2</cp:revision>
  <dcterms:created xsi:type="dcterms:W3CDTF">2013-12-23T23:15:00Z</dcterms:created>
  <dcterms:modified xsi:type="dcterms:W3CDTF">2026-06-09T14:29:00Z</dcterms:modified>
  <cp:category/>
</cp:coreProperties>
</file>