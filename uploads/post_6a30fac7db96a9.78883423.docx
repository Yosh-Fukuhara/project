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33454BA" w14:textId="77777777" w:rsidR="00E124F8" w:rsidRDefault="00000000">
      <w:pPr>
        <w:spacing w:after="80" w:line="240" w:lineRule="auto"/>
        <w:jc w:val="center"/>
        <w:rPr>
          <w:b/>
          <w:sz w:val="32"/>
          <w:szCs w:val="18"/>
        </w:rPr>
      </w:pPr>
      <w:r w:rsidRPr="00155979">
        <w:rPr>
          <w:b/>
          <w:sz w:val="32"/>
          <w:szCs w:val="18"/>
        </w:rPr>
        <w:t>GERALD P. LIMUTOS</w:t>
      </w:r>
    </w:p>
    <w:p w14:paraId="47403F71" w14:textId="0BBA3111" w:rsidR="006C06CA" w:rsidRDefault="006C06CA" w:rsidP="006C06CA">
      <w:pPr>
        <w:spacing w:after="80" w:line="240" w:lineRule="auto"/>
        <w:jc w:val="center"/>
        <w:rPr>
          <w:sz w:val="16"/>
          <w:szCs w:val="20"/>
        </w:rPr>
      </w:pPr>
      <w:r w:rsidRPr="00155979">
        <w:rPr>
          <w:sz w:val="16"/>
          <w:szCs w:val="20"/>
        </w:rPr>
        <w:t xml:space="preserve">Batangas, Philippines | 0920-809-2646 | </w:t>
      </w:r>
      <w:r w:rsidRPr="00183657">
        <w:rPr>
          <w:sz w:val="16"/>
          <w:szCs w:val="20"/>
        </w:rPr>
        <w:t>limutosgerald@gmail.com</w:t>
      </w:r>
    </w:p>
    <w:p w14:paraId="743C985C" w14:textId="52C1C20B" w:rsidR="00363708" w:rsidRDefault="00363708" w:rsidP="00363708">
      <w:pPr>
        <w:spacing w:after="80" w:line="240" w:lineRule="auto"/>
        <w:jc w:val="center"/>
        <w:rPr>
          <w:sz w:val="16"/>
          <w:szCs w:val="20"/>
        </w:rPr>
      </w:pPr>
      <w:r>
        <w:rPr>
          <w:sz w:val="16"/>
          <w:szCs w:val="20"/>
        </w:rPr>
        <w:t>Bachelor of Science in Information Technology</w:t>
      </w:r>
    </w:p>
    <w:p w14:paraId="51DAAD33" w14:textId="6B9DE28D" w:rsidR="00F337AC" w:rsidRDefault="00F337AC" w:rsidP="00F337AC">
      <w:pPr>
        <w:spacing w:after="80" w:line="240" w:lineRule="auto"/>
        <w:jc w:val="center"/>
        <w:rPr>
          <w:sz w:val="16"/>
          <w:szCs w:val="20"/>
        </w:rPr>
      </w:pPr>
      <w:r>
        <w:rPr>
          <w:sz w:val="16"/>
          <w:szCs w:val="20"/>
        </w:rPr>
        <w:t xml:space="preserve">Polytechnic University of the Philippines – Sto. Tomas Campus </w:t>
      </w:r>
      <w:r w:rsidR="00363708">
        <w:rPr>
          <w:sz w:val="16"/>
          <w:szCs w:val="20"/>
        </w:rPr>
        <w:t>| 2024 – Present</w:t>
      </w:r>
    </w:p>
    <w:p w14:paraId="0C4FFE63" w14:textId="5847A734" w:rsidR="00363708" w:rsidRDefault="00363708" w:rsidP="00FA1C82">
      <w:pPr>
        <w:spacing w:after="80" w:line="240" w:lineRule="auto"/>
        <w:jc w:val="center"/>
        <w:rPr>
          <w:sz w:val="16"/>
          <w:szCs w:val="20"/>
        </w:rPr>
      </w:pPr>
      <w:r>
        <w:rPr>
          <w:sz w:val="16"/>
          <w:szCs w:val="20"/>
        </w:rPr>
        <w:t>DOST – SEI Undergraduate Scholar</w:t>
      </w:r>
    </w:p>
    <w:p w14:paraId="5971CA96" w14:textId="03F131B4" w:rsidR="00E124F8" w:rsidRPr="003D37E6" w:rsidRDefault="00E124F8" w:rsidP="00155979">
      <w:pPr>
        <w:spacing w:after="80" w:line="240" w:lineRule="auto"/>
        <w:jc w:val="center"/>
        <w:rPr>
          <w:sz w:val="15"/>
          <w:szCs w:val="15"/>
        </w:rPr>
      </w:pPr>
    </w:p>
    <w:p w14:paraId="7D75CA55" w14:textId="77777777" w:rsidR="00E124F8" w:rsidRPr="001466F1" w:rsidRDefault="00000000" w:rsidP="001466F1">
      <w:pPr>
        <w:keepNext/>
        <w:pBdr>
          <w:bottom w:val="single" w:sz="6" w:space="1" w:color="000000"/>
        </w:pBdr>
        <w:spacing w:after="80" w:line="240" w:lineRule="auto"/>
        <w:rPr>
          <w:sz w:val="16"/>
          <w:szCs w:val="16"/>
        </w:rPr>
      </w:pPr>
      <w:r w:rsidRPr="001466F1">
        <w:rPr>
          <w:b/>
          <w:sz w:val="16"/>
          <w:szCs w:val="16"/>
        </w:rPr>
        <w:t>CERTIFICATIONS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5400"/>
        <w:gridCol w:w="5400"/>
      </w:tblGrid>
      <w:tr w:rsidR="00E124F8" w:rsidRPr="001466F1" w14:paraId="7495B944" w14:textId="77777777">
        <w:trPr>
          <w:jc w:val="center"/>
        </w:trPr>
        <w:tc>
          <w:tcPr>
            <w:tcW w:w="5400" w:type="dxa"/>
          </w:tcPr>
          <w:p w14:paraId="3D77BFD2" w14:textId="77777777" w:rsidR="00DE617F" w:rsidRDefault="000534B9" w:rsidP="001466F1">
            <w:pPr>
              <w:spacing w:after="40" w:line="240" w:lineRule="auto"/>
              <w:rPr>
                <w:bCs/>
                <w:sz w:val="16"/>
                <w:szCs w:val="16"/>
              </w:rPr>
            </w:pPr>
            <w:r w:rsidRPr="001466F1">
              <w:rPr>
                <w:bCs/>
                <w:sz w:val="16"/>
                <w:szCs w:val="16"/>
              </w:rPr>
              <w:t xml:space="preserve">    Getting Started with Cisco Packet Tracer</w:t>
            </w:r>
          </w:p>
          <w:p w14:paraId="2AE02A06" w14:textId="2B638470" w:rsidR="001466F1" w:rsidRPr="001466F1" w:rsidRDefault="00012F75" w:rsidP="001466F1">
            <w:pPr>
              <w:spacing w:after="40" w:line="240" w:lineRule="auto"/>
              <w:rPr>
                <w:bCs/>
                <w:sz w:val="16"/>
                <w:szCs w:val="16"/>
              </w:rPr>
            </w:pPr>
            <w:r>
              <w:rPr>
                <w:bCs/>
                <w:sz w:val="16"/>
                <w:szCs w:val="16"/>
              </w:rPr>
              <w:t xml:space="preserve">    Networking Basics                                                                                                                            </w:t>
            </w:r>
          </w:p>
        </w:tc>
        <w:tc>
          <w:tcPr>
            <w:tcW w:w="5400" w:type="dxa"/>
          </w:tcPr>
          <w:p w14:paraId="5796CA80" w14:textId="77777777" w:rsidR="00E124F8" w:rsidRDefault="00000000" w:rsidP="001466F1">
            <w:pPr>
              <w:spacing w:after="40" w:line="240" w:lineRule="auto"/>
              <w:jc w:val="right"/>
              <w:rPr>
                <w:sz w:val="16"/>
                <w:szCs w:val="16"/>
              </w:rPr>
            </w:pPr>
            <w:r w:rsidRPr="001466F1">
              <w:rPr>
                <w:sz w:val="16"/>
                <w:szCs w:val="16"/>
              </w:rPr>
              <w:t>Cisco Networking Academy | 2026</w:t>
            </w:r>
          </w:p>
          <w:p w14:paraId="74B8E77E" w14:textId="205385D0" w:rsidR="00012F75" w:rsidRPr="001466F1" w:rsidRDefault="00012F75" w:rsidP="001466F1">
            <w:pPr>
              <w:spacing w:after="40" w:line="240" w:lineRule="auto"/>
              <w:jc w:val="right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Cisco Networking Academy | 2026</w:t>
            </w:r>
          </w:p>
        </w:tc>
      </w:tr>
    </w:tbl>
    <w:p w14:paraId="7DF645FD" w14:textId="14F5B7BC" w:rsidR="00E124F8" w:rsidRPr="001466F1" w:rsidRDefault="00000000" w:rsidP="001466F1">
      <w:pPr>
        <w:keepNext/>
        <w:pBdr>
          <w:bottom w:val="single" w:sz="6" w:space="1" w:color="000000"/>
        </w:pBdr>
        <w:spacing w:after="80" w:line="240" w:lineRule="auto"/>
        <w:rPr>
          <w:sz w:val="16"/>
          <w:szCs w:val="16"/>
        </w:rPr>
      </w:pPr>
      <w:r w:rsidRPr="001466F1">
        <w:rPr>
          <w:b/>
          <w:sz w:val="16"/>
          <w:szCs w:val="16"/>
        </w:rPr>
        <w:t>NETWORK</w:t>
      </w:r>
      <w:r w:rsidR="008C29D6" w:rsidRPr="001466F1">
        <w:rPr>
          <w:b/>
          <w:sz w:val="16"/>
          <w:szCs w:val="16"/>
        </w:rPr>
        <w:t xml:space="preserve">ING </w:t>
      </w:r>
      <w:r w:rsidRPr="001466F1">
        <w:rPr>
          <w:b/>
          <w:sz w:val="16"/>
          <w:szCs w:val="16"/>
        </w:rPr>
        <w:t>PROJECTS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5400"/>
        <w:gridCol w:w="5400"/>
      </w:tblGrid>
      <w:tr w:rsidR="00E124F8" w:rsidRPr="001466F1" w14:paraId="3CC1A413" w14:textId="77777777">
        <w:trPr>
          <w:jc w:val="center"/>
        </w:trPr>
        <w:tc>
          <w:tcPr>
            <w:tcW w:w="5400" w:type="dxa"/>
          </w:tcPr>
          <w:p w14:paraId="6BE80706" w14:textId="74442023" w:rsidR="00E124F8" w:rsidRPr="001466F1" w:rsidRDefault="00E124F8" w:rsidP="001466F1">
            <w:pPr>
              <w:spacing w:after="40" w:line="240" w:lineRule="auto"/>
              <w:rPr>
                <w:sz w:val="16"/>
                <w:szCs w:val="16"/>
              </w:rPr>
            </w:pPr>
          </w:p>
        </w:tc>
        <w:tc>
          <w:tcPr>
            <w:tcW w:w="5400" w:type="dxa"/>
          </w:tcPr>
          <w:p w14:paraId="3F6264CB" w14:textId="77777777" w:rsidR="00E124F8" w:rsidRPr="001466F1" w:rsidRDefault="00000000" w:rsidP="001466F1">
            <w:pPr>
              <w:spacing w:after="40" w:line="240" w:lineRule="auto"/>
              <w:jc w:val="right"/>
              <w:rPr>
                <w:sz w:val="16"/>
                <w:szCs w:val="16"/>
              </w:rPr>
            </w:pPr>
            <w:r w:rsidRPr="001466F1">
              <w:rPr>
                <w:sz w:val="16"/>
                <w:szCs w:val="16"/>
              </w:rPr>
              <w:t>Cisco Packet Tracer | 2026</w:t>
            </w:r>
          </w:p>
        </w:tc>
      </w:tr>
    </w:tbl>
    <w:p w14:paraId="12543CDD" w14:textId="7A5810E2" w:rsidR="00AC1EF7" w:rsidRPr="001466F1" w:rsidRDefault="00AC1EF7" w:rsidP="001466F1">
      <w:pPr>
        <w:pStyle w:val="ListBullet"/>
        <w:spacing w:after="80" w:line="240" w:lineRule="auto"/>
        <w:rPr>
          <w:bCs/>
          <w:sz w:val="16"/>
          <w:szCs w:val="16"/>
        </w:rPr>
      </w:pPr>
      <w:r w:rsidRPr="001466F1">
        <w:rPr>
          <w:bCs/>
          <w:sz w:val="16"/>
          <w:szCs w:val="16"/>
        </w:rPr>
        <w:t xml:space="preserve">Designed a simulated multi-department corporate network utilizing </w:t>
      </w:r>
      <w:r w:rsidRPr="001466F1">
        <w:rPr>
          <w:b/>
          <w:sz w:val="16"/>
          <w:szCs w:val="16"/>
        </w:rPr>
        <w:t>Inter-VLAN routing</w:t>
      </w:r>
      <w:r w:rsidRPr="001466F1">
        <w:rPr>
          <w:bCs/>
          <w:sz w:val="16"/>
          <w:szCs w:val="16"/>
        </w:rPr>
        <w:t xml:space="preserve"> and </w:t>
      </w:r>
      <w:r w:rsidRPr="001466F1">
        <w:rPr>
          <w:b/>
          <w:sz w:val="16"/>
          <w:szCs w:val="16"/>
        </w:rPr>
        <w:t>ACLs</w:t>
      </w:r>
      <w:r w:rsidRPr="001466F1">
        <w:rPr>
          <w:bCs/>
          <w:sz w:val="16"/>
          <w:szCs w:val="16"/>
        </w:rPr>
        <w:t xml:space="preserve"> to enforce strict security policies</w:t>
      </w:r>
      <w:r w:rsidR="008F584C" w:rsidRPr="001466F1">
        <w:rPr>
          <w:bCs/>
          <w:sz w:val="16"/>
          <w:szCs w:val="16"/>
        </w:rPr>
        <w:t xml:space="preserve"> with a working </w:t>
      </w:r>
      <w:r w:rsidR="008F584C" w:rsidRPr="001466F1">
        <w:rPr>
          <w:b/>
          <w:sz w:val="16"/>
          <w:szCs w:val="16"/>
        </w:rPr>
        <w:t>DHCP Server</w:t>
      </w:r>
      <w:r w:rsidRPr="001466F1">
        <w:rPr>
          <w:bCs/>
          <w:sz w:val="16"/>
          <w:szCs w:val="16"/>
        </w:rPr>
        <w:t>.</w:t>
      </w:r>
    </w:p>
    <w:p w14:paraId="11AAFDD6" w14:textId="1654A125" w:rsidR="00DE617F" w:rsidRPr="000B7721" w:rsidRDefault="00000000" w:rsidP="000B7721">
      <w:pPr>
        <w:pStyle w:val="ListBullet"/>
        <w:spacing w:after="80" w:line="240" w:lineRule="auto"/>
        <w:rPr>
          <w:bCs/>
          <w:sz w:val="16"/>
          <w:szCs w:val="16"/>
        </w:rPr>
      </w:pPr>
      <w:r w:rsidRPr="001466F1">
        <w:rPr>
          <w:bCs/>
          <w:sz w:val="16"/>
          <w:szCs w:val="16"/>
        </w:rPr>
        <w:t>DNS services, WAN connectivity</w:t>
      </w:r>
      <w:r w:rsidR="00C50B49" w:rsidRPr="001466F1">
        <w:rPr>
          <w:bCs/>
          <w:sz w:val="16"/>
          <w:szCs w:val="16"/>
        </w:rPr>
        <w:t>, and other projects</w:t>
      </w:r>
      <w:r w:rsidRPr="001466F1">
        <w:rPr>
          <w:bCs/>
          <w:sz w:val="16"/>
          <w:szCs w:val="16"/>
        </w:rPr>
        <w:t xml:space="preserve"> using Cisco Packet Tracer to simulate </w:t>
      </w:r>
      <w:r w:rsidR="00324121" w:rsidRPr="001466F1">
        <w:rPr>
          <w:bCs/>
          <w:sz w:val="16"/>
          <w:szCs w:val="16"/>
        </w:rPr>
        <w:t>real</w:t>
      </w:r>
      <w:r w:rsidRPr="001466F1">
        <w:rPr>
          <w:bCs/>
          <w:sz w:val="16"/>
          <w:szCs w:val="16"/>
        </w:rPr>
        <w:t xml:space="preserve"> network environments.</w:t>
      </w:r>
    </w:p>
    <w:p w14:paraId="4CE6B3B0" w14:textId="77777777" w:rsidR="00E124F8" w:rsidRPr="001466F1" w:rsidRDefault="00000000" w:rsidP="001466F1">
      <w:pPr>
        <w:keepNext/>
        <w:pBdr>
          <w:bottom w:val="single" w:sz="6" w:space="1" w:color="000000"/>
        </w:pBdr>
        <w:spacing w:after="80" w:line="240" w:lineRule="auto"/>
        <w:rPr>
          <w:sz w:val="16"/>
          <w:szCs w:val="16"/>
        </w:rPr>
      </w:pPr>
      <w:r w:rsidRPr="001466F1">
        <w:rPr>
          <w:b/>
          <w:sz w:val="16"/>
          <w:szCs w:val="16"/>
        </w:rPr>
        <w:t>LEADERSHIP &amp; EXPERIENCE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5400"/>
        <w:gridCol w:w="5400"/>
      </w:tblGrid>
      <w:tr w:rsidR="00E124F8" w:rsidRPr="001466F1" w14:paraId="786A7950" w14:textId="77777777">
        <w:trPr>
          <w:jc w:val="center"/>
        </w:trPr>
        <w:tc>
          <w:tcPr>
            <w:tcW w:w="5400" w:type="dxa"/>
          </w:tcPr>
          <w:p w14:paraId="17442C79" w14:textId="2D6ACB11" w:rsidR="003507E5" w:rsidRPr="003507E5" w:rsidRDefault="003507E5" w:rsidP="001466F1">
            <w:pPr>
              <w:spacing w:after="40" w:line="240" w:lineRule="auto"/>
              <w:rPr>
                <w:b/>
                <w:bCs/>
                <w:sz w:val="16"/>
                <w:szCs w:val="16"/>
              </w:rPr>
            </w:pPr>
            <w:r w:rsidRPr="003507E5">
              <w:rPr>
                <w:b/>
                <w:bCs/>
                <w:sz w:val="16"/>
                <w:szCs w:val="16"/>
              </w:rPr>
              <w:t>PUP-STC Capture-The-Flag (CTF) Competition – eduCTF</w:t>
            </w:r>
          </w:p>
          <w:p w14:paraId="49884DAA" w14:textId="41B6A77D" w:rsidR="00E124F8" w:rsidRPr="003507E5" w:rsidRDefault="00000000" w:rsidP="001466F1">
            <w:pPr>
              <w:spacing w:after="40" w:line="240" w:lineRule="auto"/>
              <w:rPr>
                <w:bCs/>
                <w:sz w:val="16"/>
                <w:szCs w:val="16"/>
              </w:rPr>
            </w:pPr>
            <w:r w:rsidRPr="003507E5">
              <w:rPr>
                <w:bCs/>
                <w:sz w:val="16"/>
                <w:szCs w:val="16"/>
              </w:rPr>
              <w:t xml:space="preserve">Project Lead &amp; Creator — </w:t>
            </w:r>
          </w:p>
        </w:tc>
        <w:tc>
          <w:tcPr>
            <w:tcW w:w="5400" w:type="dxa"/>
          </w:tcPr>
          <w:p w14:paraId="0D184DB9" w14:textId="77777777" w:rsidR="00E124F8" w:rsidRPr="001466F1" w:rsidRDefault="00000000" w:rsidP="001466F1">
            <w:pPr>
              <w:spacing w:after="40" w:line="240" w:lineRule="auto"/>
              <w:jc w:val="right"/>
              <w:rPr>
                <w:sz w:val="16"/>
                <w:szCs w:val="16"/>
              </w:rPr>
            </w:pPr>
            <w:r w:rsidRPr="001466F1">
              <w:rPr>
                <w:sz w:val="16"/>
                <w:szCs w:val="16"/>
              </w:rPr>
              <w:t>2026</w:t>
            </w:r>
          </w:p>
        </w:tc>
      </w:tr>
    </w:tbl>
    <w:p w14:paraId="61290D34" w14:textId="6A646456" w:rsidR="007D6DE0" w:rsidRPr="000B7721" w:rsidRDefault="007D6DE0" w:rsidP="000B7721">
      <w:pPr>
        <w:pStyle w:val="ListBullet"/>
        <w:spacing w:after="80" w:line="240" w:lineRule="auto"/>
        <w:rPr>
          <w:sz w:val="16"/>
          <w:szCs w:val="16"/>
        </w:rPr>
      </w:pPr>
      <w:r w:rsidRPr="001466F1">
        <w:rPr>
          <w:sz w:val="16"/>
          <w:szCs w:val="16"/>
        </w:rPr>
        <w:t xml:space="preserve">Developed and deployed </w:t>
      </w:r>
      <w:r w:rsidRPr="001466F1">
        <w:rPr>
          <w:b/>
          <w:bCs/>
          <w:sz w:val="16"/>
          <w:szCs w:val="16"/>
        </w:rPr>
        <w:t>16</w:t>
      </w:r>
      <w:r w:rsidRPr="001466F1">
        <w:rPr>
          <w:sz w:val="16"/>
          <w:szCs w:val="16"/>
        </w:rPr>
        <w:t xml:space="preserve"> custom jeopardy-style cybersecurity challenges for the campus' </w:t>
      </w:r>
      <w:r w:rsidRPr="001466F1">
        <w:rPr>
          <w:b/>
          <w:bCs/>
          <w:sz w:val="16"/>
          <w:szCs w:val="16"/>
        </w:rPr>
        <w:t>first</w:t>
      </w:r>
      <w:r w:rsidRPr="001466F1">
        <w:rPr>
          <w:sz w:val="16"/>
          <w:szCs w:val="16"/>
        </w:rPr>
        <w:t xml:space="preserve"> live CTF co</w:t>
      </w:r>
      <w:r w:rsidR="000B7721">
        <w:rPr>
          <w:sz w:val="16"/>
          <w:szCs w:val="16"/>
        </w:rPr>
        <w:t xml:space="preserve">ntest with </w:t>
      </w:r>
      <w:r w:rsidRPr="000B7721">
        <w:rPr>
          <w:b/>
          <w:bCs/>
          <w:sz w:val="16"/>
          <w:szCs w:val="16"/>
        </w:rPr>
        <w:t>31</w:t>
      </w:r>
      <w:r w:rsidRPr="000B7721">
        <w:rPr>
          <w:sz w:val="16"/>
          <w:szCs w:val="16"/>
        </w:rPr>
        <w:t xml:space="preserve"> participants.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5400"/>
        <w:gridCol w:w="5400"/>
      </w:tblGrid>
      <w:tr w:rsidR="00F43035" w:rsidRPr="001466F1" w14:paraId="14EA5E07" w14:textId="77777777" w:rsidTr="004560A0">
        <w:trPr>
          <w:jc w:val="center"/>
        </w:trPr>
        <w:tc>
          <w:tcPr>
            <w:tcW w:w="5400" w:type="dxa"/>
          </w:tcPr>
          <w:p w14:paraId="06D5D906" w14:textId="54F370C1" w:rsidR="003507E5" w:rsidRDefault="003507E5" w:rsidP="004560A0">
            <w:pPr>
              <w:spacing w:after="40" w:line="240" w:lineRule="auto"/>
              <w:rPr>
                <w:b/>
                <w:sz w:val="16"/>
                <w:szCs w:val="16"/>
              </w:rPr>
            </w:pPr>
            <w:r w:rsidRPr="003507E5">
              <w:rPr>
                <w:b/>
                <w:bCs/>
                <w:sz w:val="16"/>
                <w:szCs w:val="16"/>
              </w:rPr>
              <w:t>DAGITAB Program – Incubation under PUP-PYLON TBI</w:t>
            </w:r>
          </w:p>
          <w:p w14:paraId="60DE5BE4" w14:textId="2E86DCEA" w:rsidR="00F43035" w:rsidRPr="003507E5" w:rsidRDefault="00F43035" w:rsidP="004560A0">
            <w:pPr>
              <w:spacing w:after="40" w:line="240" w:lineRule="auto"/>
              <w:rPr>
                <w:bCs/>
                <w:sz w:val="16"/>
                <w:szCs w:val="16"/>
              </w:rPr>
            </w:pPr>
            <w:r w:rsidRPr="003507E5">
              <w:rPr>
                <w:bCs/>
                <w:sz w:val="16"/>
                <w:szCs w:val="16"/>
              </w:rPr>
              <w:t xml:space="preserve">Graduate </w:t>
            </w:r>
          </w:p>
        </w:tc>
        <w:tc>
          <w:tcPr>
            <w:tcW w:w="5400" w:type="dxa"/>
          </w:tcPr>
          <w:p w14:paraId="4D78232D" w14:textId="77777777" w:rsidR="00F43035" w:rsidRPr="001466F1" w:rsidRDefault="00F43035" w:rsidP="004560A0">
            <w:pPr>
              <w:spacing w:after="40" w:line="240" w:lineRule="auto"/>
              <w:jc w:val="right"/>
              <w:rPr>
                <w:sz w:val="16"/>
                <w:szCs w:val="16"/>
              </w:rPr>
            </w:pPr>
            <w:r w:rsidRPr="001466F1">
              <w:rPr>
                <w:sz w:val="16"/>
                <w:szCs w:val="16"/>
              </w:rPr>
              <w:t>2026</w:t>
            </w:r>
          </w:p>
        </w:tc>
      </w:tr>
    </w:tbl>
    <w:p w14:paraId="1AF9166F" w14:textId="286A37BF" w:rsidR="00F43035" w:rsidRDefault="00F43035" w:rsidP="00F43035">
      <w:pPr>
        <w:pStyle w:val="ListBullet"/>
        <w:spacing w:after="80" w:line="240" w:lineRule="auto"/>
        <w:rPr>
          <w:sz w:val="16"/>
          <w:szCs w:val="16"/>
        </w:rPr>
      </w:pPr>
      <w:r w:rsidRPr="00F43035">
        <w:rPr>
          <w:sz w:val="16"/>
          <w:szCs w:val="16"/>
        </w:rPr>
        <w:t>Coordinated academic initiatives and student activities under the PUP-PYLON TBI incubation ecosystem, ensuring seamless project execution</w:t>
      </w:r>
      <w:r w:rsidRPr="001466F1">
        <w:rPr>
          <w:sz w:val="16"/>
          <w:szCs w:val="16"/>
        </w:rPr>
        <w:t>.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5400"/>
        <w:gridCol w:w="5400"/>
      </w:tblGrid>
      <w:tr w:rsidR="003507E5" w:rsidRPr="001466F1" w14:paraId="5819740C" w14:textId="77777777" w:rsidTr="00DA45C3">
        <w:trPr>
          <w:jc w:val="center"/>
        </w:trPr>
        <w:tc>
          <w:tcPr>
            <w:tcW w:w="5400" w:type="dxa"/>
          </w:tcPr>
          <w:p w14:paraId="25247DA3" w14:textId="63350ECC" w:rsidR="003507E5" w:rsidRPr="001466F1" w:rsidRDefault="003507E5" w:rsidP="00DA45C3">
            <w:pPr>
              <w:spacing w:after="40" w:line="240" w:lineRule="auto"/>
              <w:rPr>
                <w:sz w:val="16"/>
                <w:szCs w:val="16"/>
              </w:rPr>
            </w:pPr>
            <w:r>
              <w:rPr>
                <w:b/>
                <w:sz w:val="16"/>
                <w:szCs w:val="16"/>
              </w:rPr>
              <w:t>ASEAN AI Hackathon 2026</w:t>
            </w:r>
            <w:r w:rsidRPr="001466F1">
              <w:rPr>
                <w:b/>
                <w:sz w:val="16"/>
                <w:szCs w:val="16"/>
              </w:rPr>
              <w:t xml:space="preserve"> </w:t>
            </w:r>
            <w:r w:rsidRPr="001466F1">
              <w:rPr>
                <w:sz w:val="16"/>
                <w:szCs w:val="16"/>
              </w:rPr>
              <w:br/>
            </w:r>
            <w:r>
              <w:rPr>
                <w:sz w:val="16"/>
                <w:szCs w:val="16"/>
              </w:rPr>
              <w:t>Participant</w:t>
            </w:r>
          </w:p>
        </w:tc>
        <w:tc>
          <w:tcPr>
            <w:tcW w:w="5400" w:type="dxa"/>
          </w:tcPr>
          <w:p w14:paraId="03F48EDD" w14:textId="0270D142" w:rsidR="003507E5" w:rsidRPr="001466F1" w:rsidRDefault="003507E5" w:rsidP="00DA45C3">
            <w:pPr>
              <w:spacing w:after="40" w:line="240" w:lineRule="auto"/>
              <w:jc w:val="right"/>
              <w:rPr>
                <w:sz w:val="16"/>
                <w:szCs w:val="16"/>
              </w:rPr>
            </w:pPr>
            <w:r w:rsidRPr="001466F1">
              <w:rPr>
                <w:sz w:val="16"/>
                <w:szCs w:val="16"/>
              </w:rPr>
              <w:t>2026</w:t>
            </w:r>
          </w:p>
        </w:tc>
      </w:tr>
    </w:tbl>
    <w:p w14:paraId="4A9A8671" w14:textId="2C2AE0BC" w:rsidR="003507E5" w:rsidRPr="00F43035" w:rsidRDefault="00EC1FA6" w:rsidP="00F43035">
      <w:pPr>
        <w:pStyle w:val="ListBullet"/>
        <w:spacing w:after="80" w:line="240" w:lineRule="auto"/>
        <w:rPr>
          <w:sz w:val="16"/>
          <w:szCs w:val="16"/>
        </w:rPr>
      </w:pPr>
      <w:r w:rsidRPr="00EC1FA6">
        <w:rPr>
          <w:sz w:val="16"/>
          <w:szCs w:val="16"/>
        </w:rPr>
        <w:t>Developed and pitched an innovative AI-driven application, while co-authoring and submitting technical papers detailing the project</w:t>
      </w:r>
      <w:r>
        <w:rPr>
          <w:sz w:val="16"/>
          <w:szCs w:val="16"/>
        </w:rPr>
        <w:t>.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5400"/>
        <w:gridCol w:w="5400"/>
      </w:tblGrid>
      <w:tr w:rsidR="00E124F8" w:rsidRPr="001466F1" w14:paraId="56413439" w14:textId="77777777">
        <w:trPr>
          <w:jc w:val="center"/>
        </w:trPr>
        <w:tc>
          <w:tcPr>
            <w:tcW w:w="5400" w:type="dxa"/>
          </w:tcPr>
          <w:p w14:paraId="68AA8E83" w14:textId="158ADD25" w:rsidR="00E124F8" w:rsidRPr="001466F1" w:rsidRDefault="00000000" w:rsidP="001466F1">
            <w:pPr>
              <w:spacing w:after="40" w:line="240" w:lineRule="auto"/>
              <w:rPr>
                <w:sz w:val="16"/>
                <w:szCs w:val="16"/>
              </w:rPr>
            </w:pPr>
            <w:r w:rsidRPr="001466F1">
              <w:rPr>
                <w:b/>
                <w:sz w:val="16"/>
                <w:szCs w:val="16"/>
              </w:rPr>
              <w:t>Team Leader</w:t>
            </w:r>
            <w:r w:rsidRPr="001466F1">
              <w:rPr>
                <w:sz w:val="16"/>
                <w:szCs w:val="16"/>
              </w:rPr>
              <w:t xml:space="preserve"> </w:t>
            </w:r>
            <w:r w:rsidRPr="006C4D7D">
              <w:rPr>
                <w:b/>
                <w:bCs/>
                <w:sz w:val="16"/>
                <w:szCs w:val="16"/>
              </w:rPr>
              <w:t xml:space="preserve">— Trend Micro Careers Philippines </w:t>
            </w:r>
            <w:r w:rsidR="00B7061A" w:rsidRPr="006C4D7D">
              <w:rPr>
                <w:b/>
                <w:bCs/>
                <w:sz w:val="16"/>
                <w:szCs w:val="16"/>
              </w:rPr>
              <w:t>TMCTF</w:t>
            </w:r>
          </w:p>
        </w:tc>
        <w:tc>
          <w:tcPr>
            <w:tcW w:w="5400" w:type="dxa"/>
          </w:tcPr>
          <w:p w14:paraId="722A27AE" w14:textId="77777777" w:rsidR="00E124F8" w:rsidRPr="001466F1" w:rsidRDefault="00000000" w:rsidP="001466F1">
            <w:pPr>
              <w:spacing w:after="40" w:line="240" w:lineRule="auto"/>
              <w:jc w:val="right"/>
              <w:rPr>
                <w:sz w:val="16"/>
                <w:szCs w:val="16"/>
              </w:rPr>
            </w:pPr>
            <w:r w:rsidRPr="001466F1">
              <w:rPr>
                <w:sz w:val="16"/>
                <w:szCs w:val="16"/>
              </w:rPr>
              <w:t>2025</w:t>
            </w:r>
          </w:p>
        </w:tc>
      </w:tr>
    </w:tbl>
    <w:p w14:paraId="18A24223" w14:textId="77777777" w:rsidR="00117714" w:rsidRDefault="00000000" w:rsidP="001466F1">
      <w:pPr>
        <w:pStyle w:val="ListBullet"/>
        <w:spacing w:after="80" w:line="240" w:lineRule="auto"/>
        <w:rPr>
          <w:sz w:val="16"/>
          <w:szCs w:val="16"/>
        </w:rPr>
      </w:pPr>
      <w:r w:rsidRPr="001466F1">
        <w:rPr>
          <w:sz w:val="16"/>
          <w:szCs w:val="16"/>
        </w:rPr>
        <w:t xml:space="preserve">Led </w:t>
      </w:r>
      <w:r w:rsidR="00AE519A" w:rsidRPr="001466F1">
        <w:rPr>
          <w:sz w:val="16"/>
          <w:szCs w:val="16"/>
        </w:rPr>
        <w:t xml:space="preserve">team of </w:t>
      </w:r>
      <w:r w:rsidR="00AE519A" w:rsidRPr="001466F1">
        <w:rPr>
          <w:b/>
          <w:bCs/>
          <w:sz w:val="16"/>
          <w:szCs w:val="16"/>
        </w:rPr>
        <w:t>5 classmates</w:t>
      </w:r>
      <w:r w:rsidRPr="001466F1">
        <w:rPr>
          <w:sz w:val="16"/>
          <w:szCs w:val="16"/>
        </w:rPr>
        <w:t xml:space="preserve"> in a national-level cybersecurity competition, achieving </w:t>
      </w:r>
      <w:r w:rsidRPr="001466F1">
        <w:rPr>
          <w:b/>
          <w:bCs/>
          <w:sz w:val="16"/>
          <w:szCs w:val="16"/>
        </w:rPr>
        <w:t>84th place out of 199 teams</w:t>
      </w:r>
      <w:r w:rsidRPr="001466F1">
        <w:rPr>
          <w:sz w:val="16"/>
          <w:szCs w:val="16"/>
        </w:rPr>
        <w:t xml:space="preserve"> nationwide during </w:t>
      </w:r>
    </w:p>
    <w:p w14:paraId="676D49D4" w14:textId="0F28506E" w:rsidR="00F03AB4" w:rsidRPr="001466F1" w:rsidRDefault="00000000" w:rsidP="00117714">
      <w:pPr>
        <w:pStyle w:val="ListBullet"/>
        <w:numPr>
          <w:ilvl w:val="0"/>
          <w:numId w:val="0"/>
        </w:numPr>
        <w:spacing w:after="80" w:line="240" w:lineRule="auto"/>
        <w:ind w:left="360"/>
        <w:rPr>
          <w:sz w:val="16"/>
          <w:szCs w:val="16"/>
        </w:rPr>
      </w:pPr>
      <w:r w:rsidRPr="001466F1">
        <w:rPr>
          <w:sz w:val="16"/>
          <w:szCs w:val="16"/>
        </w:rPr>
        <w:t>freshman year.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5400"/>
        <w:gridCol w:w="5400"/>
      </w:tblGrid>
      <w:tr w:rsidR="00E124F8" w:rsidRPr="001466F1" w14:paraId="3BCECF42" w14:textId="77777777">
        <w:trPr>
          <w:jc w:val="center"/>
        </w:trPr>
        <w:tc>
          <w:tcPr>
            <w:tcW w:w="5400" w:type="dxa"/>
          </w:tcPr>
          <w:p w14:paraId="4337F82B" w14:textId="55386A94" w:rsidR="003507E5" w:rsidRPr="00AE7084" w:rsidRDefault="003507E5" w:rsidP="001466F1">
            <w:pPr>
              <w:spacing w:after="40" w:line="240" w:lineRule="auto"/>
              <w:rPr>
                <w:b/>
                <w:bCs/>
                <w:sz w:val="16"/>
                <w:szCs w:val="16"/>
              </w:rPr>
            </w:pPr>
            <w:r w:rsidRPr="00AE7084">
              <w:rPr>
                <w:b/>
                <w:bCs/>
                <w:sz w:val="16"/>
                <w:szCs w:val="16"/>
              </w:rPr>
              <w:t>PUP Uthack ang Puhunan Hackathon 2025 (Sta. Mesa, Manila)</w:t>
            </w:r>
          </w:p>
          <w:p w14:paraId="47D36ED7" w14:textId="13B288D4" w:rsidR="00E124F8" w:rsidRPr="003507E5" w:rsidRDefault="00000000" w:rsidP="001466F1">
            <w:pPr>
              <w:spacing w:after="40" w:line="240" w:lineRule="auto"/>
              <w:rPr>
                <w:sz w:val="16"/>
                <w:szCs w:val="16"/>
              </w:rPr>
            </w:pPr>
            <w:r w:rsidRPr="003507E5">
              <w:rPr>
                <w:sz w:val="16"/>
                <w:szCs w:val="16"/>
              </w:rPr>
              <w:t>Co-Developer &amp; Pitc</w:t>
            </w:r>
            <w:r w:rsidR="008D4AE1" w:rsidRPr="003507E5">
              <w:rPr>
                <w:sz w:val="16"/>
                <w:szCs w:val="16"/>
              </w:rPr>
              <w:t xml:space="preserve">her </w:t>
            </w:r>
            <w:r w:rsidRPr="003507E5">
              <w:rPr>
                <w:sz w:val="16"/>
                <w:szCs w:val="16"/>
              </w:rPr>
              <w:t>— Alal-AI</w:t>
            </w:r>
          </w:p>
        </w:tc>
        <w:tc>
          <w:tcPr>
            <w:tcW w:w="5400" w:type="dxa"/>
          </w:tcPr>
          <w:p w14:paraId="155011FD" w14:textId="77777777" w:rsidR="00E124F8" w:rsidRPr="001466F1" w:rsidRDefault="00000000" w:rsidP="001466F1">
            <w:pPr>
              <w:spacing w:after="40" w:line="240" w:lineRule="auto"/>
              <w:jc w:val="right"/>
              <w:rPr>
                <w:sz w:val="16"/>
                <w:szCs w:val="16"/>
              </w:rPr>
            </w:pPr>
            <w:r w:rsidRPr="001466F1">
              <w:rPr>
                <w:sz w:val="16"/>
                <w:szCs w:val="16"/>
              </w:rPr>
              <w:t>2025</w:t>
            </w:r>
          </w:p>
        </w:tc>
      </w:tr>
    </w:tbl>
    <w:p w14:paraId="07F1E13C" w14:textId="7569D094" w:rsidR="00E124F8" w:rsidRPr="001466F1" w:rsidRDefault="00000000" w:rsidP="001466F1">
      <w:pPr>
        <w:pStyle w:val="ListBullet"/>
        <w:spacing w:after="80" w:line="240" w:lineRule="auto"/>
        <w:rPr>
          <w:sz w:val="16"/>
          <w:szCs w:val="16"/>
        </w:rPr>
      </w:pPr>
      <w:r w:rsidRPr="001466F1">
        <w:rPr>
          <w:sz w:val="16"/>
          <w:szCs w:val="16"/>
        </w:rPr>
        <w:t xml:space="preserve">Secured Overall </w:t>
      </w:r>
      <w:r w:rsidRPr="001466F1">
        <w:rPr>
          <w:b/>
          <w:bCs/>
          <w:sz w:val="16"/>
          <w:szCs w:val="16"/>
        </w:rPr>
        <w:t>Champion</w:t>
      </w:r>
      <w:r w:rsidRPr="001466F1">
        <w:rPr>
          <w:sz w:val="16"/>
          <w:szCs w:val="16"/>
        </w:rPr>
        <w:t xml:space="preserve"> and </w:t>
      </w:r>
      <w:r w:rsidRPr="001466F1">
        <w:rPr>
          <w:b/>
          <w:bCs/>
          <w:sz w:val="16"/>
          <w:szCs w:val="16"/>
        </w:rPr>
        <w:t>Best Business Proposal</w:t>
      </w:r>
      <w:r w:rsidRPr="001466F1">
        <w:rPr>
          <w:sz w:val="16"/>
          <w:szCs w:val="16"/>
        </w:rPr>
        <w:t xml:space="preserve"> awards among numerous technology project entries</w:t>
      </w:r>
      <w:r w:rsidR="00A14BBB" w:rsidRPr="001466F1">
        <w:rPr>
          <w:sz w:val="16"/>
          <w:szCs w:val="16"/>
        </w:rPr>
        <w:t xml:space="preserve"> from all PUP campuses</w:t>
      </w:r>
      <w:r w:rsidRPr="001466F1">
        <w:rPr>
          <w:sz w:val="16"/>
          <w:szCs w:val="16"/>
        </w:rPr>
        <w:t>.</w:t>
      </w:r>
    </w:p>
    <w:p w14:paraId="4A2F6C56" w14:textId="579BBBDD" w:rsidR="007658A0" w:rsidRPr="001466F1" w:rsidRDefault="007658A0" w:rsidP="001466F1">
      <w:pPr>
        <w:pStyle w:val="ListBullet"/>
        <w:spacing w:after="80" w:line="240" w:lineRule="auto"/>
        <w:rPr>
          <w:sz w:val="16"/>
          <w:szCs w:val="16"/>
        </w:rPr>
      </w:pPr>
      <w:r w:rsidRPr="001466F1">
        <w:rPr>
          <w:sz w:val="16"/>
          <w:szCs w:val="16"/>
        </w:rPr>
        <w:t xml:space="preserve">Received the individual </w:t>
      </w:r>
      <w:r w:rsidRPr="001466F1">
        <w:rPr>
          <w:b/>
          <w:bCs/>
          <w:sz w:val="16"/>
          <w:szCs w:val="16"/>
        </w:rPr>
        <w:t>Best Presenter Award</w:t>
      </w:r>
      <w:r w:rsidRPr="001466F1">
        <w:rPr>
          <w:sz w:val="16"/>
          <w:szCs w:val="16"/>
        </w:rPr>
        <w:t xml:space="preserve"> for effectively presenting project design, market feasibility, and industry viability</w:t>
      </w:r>
      <w:r w:rsidR="00A14BBB" w:rsidRPr="001466F1">
        <w:rPr>
          <w:sz w:val="16"/>
          <w:szCs w:val="16"/>
        </w:rPr>
        <w:t xml:space="preserve"> to judges</w:t>
      </w:r>
      <w:r w:rsidRPr="001466F1">
        <w:rPr>
          <w:sz w:val="16"/>
          <w:szCs w:val="16"/>
        </w:rPr>
        <w:t>.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5400"/>
        <w:gridCol w:w="5400"/>
      </w:tblGrid>
      <w:tr w:rsidR="003D37E6" w:rsidRPr="001466F1" w14:paraId="2CD6C976" w14:textId="77777777" w:rsidTr="00C639E7">
        <w:trPr>
          <w:jc w:val="center"/>
        </w:trPr>
        <w:tc>
          <w:tcPr>
            <w:tcW w:w="5400" w:type="dxa"/>
          </w:tcPr>
          <w:p w14:paraId="3D06E895" w14:textId="4D15664F" w:rsidR="00F63803" w:rsidRPr="00F63803" w:rsidRDefault="00F63803" w:rsidP="001466F1">
            <w:pPr>
              <w:spacing w:after="40" w:line="240" w:lineRule="auto"/>
              <w:rPr>
                <w:b/>
                <w:bCs/>
                <w:sz w:val="16"/>
                <w:szCs w:val="16"/>
              </w:rPr>
            </w:pPr>
            <w:r w:rsidRPr="00F63803">
              <w:rPr>
                <w:b/>
                <w:bCs/>
                <w:sz w:val="16"/>
                <w:szCs w:val="16"/>
              </w:rPr>
              <w:t>PUP-STC — The Computer Society General Assembly</w:t>
            </w:r>
          </w:p>
          <w:p w14:paraId="07B3D2AC" w14:textId="35A6047C" w:rsidR="003D37E6" w:rsidRPr="00F63803" w:rsidRDefault="003D37E6" w:rsidP="001466F1">
            <w:pPr>
              <w:spacing w:after="40" w:line="240" w:lineRule="auto"/>
              <w:rPr>
                <w:sz w:val="16"/>
                <w:szCs w:val="16"/>
              </w:rPr>
            </w:pPr>
            <w:r w:rsidRPr="00F63803">
              <w:rPr>
                <w:sz w:val="16"/>
                <w:szCs w:val="16"/>
              </w:rPr>
              <w:t>Guest Speaker</w:t>
            </w:r>
          </w:p>
        </w:tc>
        <w:tc>
          <w:tcPr>
            <w:tcW w:w="5400" w:type="dxa"/>
          </w:tcPr>
          <w:p w14:paraId="18A5D486" w14:textId="77777777" w:rsidR="003D37E6" w:rsidRPr="001466F1" w:rsidRDefault="003D37E6" w:rsidP="001466F1">
            <w:pPr>
              <w:spacing w:after="40" w:line="240" w:lineRule="auto"/>
              <w:jc w:val="right"/>
              <w:rPr>
                <w:sz w:val="16"/>
                <w:szCs w:val="16"/>
              </w:rPr>
            </w:pPr>
            <w:r w:rsidRPr="001466F1">
              <w:rPr>
                <w:sz w:val="16"/>
                <w:szCs w:val="16"/>
              </w:rPr>
              <w:t>2025</w:t>
            </w:r>
          </w:p>
        </w:tc>
      </w:tr>
    </w:tbl>
    <w:p w14:paraId="624E2F03" w14:textId="1AA503B1" w:rsidR="007F0D40" w:rsidRPr="003507E5" w:rsidRDefault="003D37E6" w:rsidP="003507E5">
      <w:pPr>
        <w:pStyle w:val="ListBullet"/>
        <w:spacing w:after="80" w:line="240" w:lineRule="auto"/>
        <w:rPr>
          <w:sz w:val="16"/>
          <w:szCs w:val="16"/>
        </w:rPr>
      </w:pPr>
      <w:r w:rsidRPr="001466F1">
        <w:rPr>
          <w:sz w:val="16"/>
          <w:szCs w:val="16"/>
        </w:rPr>
        <w:t>Shared insights and experiences from participating in the PUP Hackathon, discussing innovation</w:t>
      </w:r>
      <w:r w:rsidR="00B643AC" w:rsidRPr="001466F1">
        <w:rPr>
          <w:sz w:val="16"/>
          <w:szCs w:val="16"/>
        </w:rPr>
        <w:t xml:space="preserve"> and</w:t>
      </w:r>
      <w:r w:rsidRPr="001466F1">
        <w:rPr>
          <w:sz w:val="16"/>
          <w:szCs w:val="16"/>
        </w:rPr>
        <w:t xml:space="preserve"> project development with students.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5400"/>
        <w:gridCol w:w="5400"/>
      </w:tblGrid>
      <w:tr w:rsidR="007F0D40" w:rsidRPr="001466F1" w14:paraId="22269B54" w14:textId="77777777" w:rsidTr="00C639E7">
        <w:trPr>
          <w:jc w:val="center"/>
        </w:trPr>
        <w:tc>
          <w:tcPr>
            <w:tcW w:w="5400" w:type="dxa"/>
          </w:tcPr>
          <w:p w14:paraId="18F1F3D6" w14:textId="413108CC" w:rsidR="007F0D40" w:rsidRPr="001466F1" w:rsidRDefault="007F0D40" w:rsidP="001466F1">
            <w:pPr>
              <w:spacing w:after="40" w:line="240" w:lineRule="auto"/>
              <w:rPr>
                <w:b/>
                <w:sz w:val="16"/>
                <w:szCs w:val="16"/>
              </w:rPr>
            </w:pPr>
            <w:r w:rsidRPr="001466F1">
              <w:rPr>
                <w:b/>
                <w:sz w:val="16"/>
                <w:szCs w:val="16"/>
              </w:rPr>
              <w:t xml:space="preserve">Educational and Research Committee </w:t>
            </w:r>
            <w:r w:rsidRPr="001466F1">
              <w:rPr>
                <w:sz w:val="16"/>
                <w:szCs w:val="16"/>
              </w:rPr>
              <w:br/>
              <w:t>Assistant Head</w:t>
            </w:r>
          </w:p>
        </w:tc>
        <w:tc>
          <w:tcPr>
            <w:tcW w:w="5400" w:type="dxa"/>
          </w:tcPr>
          <w:p w14:paraId="152406D3" w14:textId="77777777" w:rsidR="007F0D40" w:rsidRPr="001466F1" w:rsidRDefault="007F0D40" w:rsidP="001466F1">
            <w:pPr>
              <w:spacing w:after="40" w:line="240" w:lineRule="auto"/>
              <w:jc w:val="right"/>
              <w:rPr>
                <w:sz w:val="16"/>
                <w:szCs w:val="16"/>
              </w:rPr>
            </w:pPr>
            <w:r w:rsidRPr="001466F1">
              <w:rPr>
                <w:sz w:val="16"/>
                <w:szCs w:val="16"/>
              </w:rPr>
              <w:t>2025-2026</w:t>
            </w:r>
          </w:p>
        </w:tc>
      </w:tr>
    </w:tbl>
    <w:p w14:paraId="594DE4B6" w14:textId="12B64D35" w:rsidR="00E124F8" w:rsidRDefault="007F0D40" w:rsidP="00075F6C">
      <w:pPr>
        <w:pStyle w:val="ListBullet"/>
        <w:spacing w:after="80" w:line="240" w:lineRule="auto"/>
        <w:rPr>
          <w:sz w:val="16"/>
          <w:szCs w:val="16"/>
        </w:rPr>
      </w:pPr>
      <w:r w:rsidRPr="001466F1">
        <w:rPr>
          <w:sz w:val="16"/>
          <w:szCs w:val="16"/>
        </w:rPr>
        <w:t>Assisted in organizing academic initiatives, coordinating student activities, and supporting research-related programs within the organization.</w:t>
      </w:r>
    </w:p>
    <w:p w14:paraId="1C4C0D82" w14:textId="77777777" w:rsidR="00E124F8" w:rsidRPr="001466F1" w:rsidRDefault="00000000" w:rsidP="001466F1">
      <w:pPr>
        <w:keepNext/>
        <w:pBdr>
          <w:bottom w:val="single" w:sz="6" w:space="1" w:color="000000"/>
        </w:pBdr>
        <w:spacing w:after="80" w:line="240" w:lineRule="auto"/>
        <w:rPr>
          <w:sz w:val="16"/>
          <w:szCs w:val="16"/>
        </w:rPr>
      </w:pPr>
      <w:r w:rsidRPr="001466F1">
        <w:rPr>
          <w:b/>
          <w:sz w:val="16"/>
          <w:szCs w:val="16"/>
        </w:rPr>
        <w:t>ACADEMICS &amp; TECHNICAL HONORS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9781"/>
        <w:gridCol w:w="1019"/>
      </w:tblGrid>
      <w:tr w:rsidR="00E124F8" w:rsidRPr="001466F1" w14:paraId="2DD63C88" w14:textId="77777777" w:rsidTr="00CF7B0B">
        <w:trPr>
          <w:jc w:val="center"/>
        </w:trPr>
        <w:tc>
          <w:tcPr>
            <w:tcW w:w="9781" w:type="dxa"/>
          </w:tcPr>
          <w:p w14:paraId="2CAF0394" w14:textId="2B766572" w:rsidR="00E124F8" w:rsidRPr="001466F1" w:rsidRDefault="00000000" w:rsidP="001466F1">
            <w:pPr>
              <w:spacing w:after="40" w:line="240" w:lineRule="auto"/>
              <w:rPr>
                <w:sz w:val="16"/>
                <w:szCs w:val="16"/>
              </w:rPr>
            </w:pPr>
            <w:r w:rsidRPr="001466F1">
              <w:rPr>
                <w:b/>
                <w:sz w:val="16"/>
                <w:szCs w:val="16"/>
              </w:rPr>
              <w:t>Champion</w:t>
            </w:r>
            <w:r w:rsidR="00B54748" w:rsidRPr="001466F1">
              <w:rPr>
                <w:b/>
                <w:sz w:val="16"/>
                <w:szCs w:val="16"/>
              </w:rPr>
              <w:t xml:space="preserve"> </w:t>
            </w:r>
            <w:r w:rsidRPr="001466F1">
              <w:rPr>
                <w:sz w:val="16"/>
                <w:szCs w:val="16"/>
              </w:rPr>
              <w:t xml:space="preserve">— PUP-University Academic Contests </w:t>
            </w:r>
            <w:r w:rsidR="00B54748" w:rsidRPr="001466F1">
              <w:rPr>
                <w:sz w:val="16"/>
                <w:szCs w:val="16"/>
              </w:rPr>
              <w:t>ICT Category 2025</w:t>
            </w:r>
          </w:p>
        </w:tc>
        <w:tc>
          <w:tcPr>
            <w:tcW w:w="1019" w:type="dxa"/>
          </w:tcPr>
          <w:p w14:paraId="512905F4" w14:textId="77777777" w:rsidR="00E124F8" w:rsidRPr="001466F1" w:rsidRDefault="00000000" w:rsidP="001466F1">
            <w:pPr>
              <w:spacing w:after="40" w:line="240" w:lineRule="auto"/>
              <w:jc w:val="right"/>
              <w:rPr>
                <w:sz w:val="16"/>
                <w:szCs w:val="16"/>
              </w:rPr>
            </w:pPr>
            <w:r w:rsidRPr="001466F1">
              <w:rPr>
                <w:sz w:val="16"/>
                <w:szCs w:val="16"/>
              </w:rPr>
              <w:t>2025</w:t>
            </w:r>
          </w:p>
        </w:tc>
      </w:tr>
    </w:tbl>
    <w:p w14:paraId="0EDCED8C" w14:textId="77777777" w:rsidR="00E124F8" w:rsidRPr="001466F1" w:rsidRDefault="00E124F8" w:rsidP="001466F1">
      <w:pPr>
        <w:spacing w:after="80" w:line="240" w:lineRule="auto"/>
        <w:rPr>
          <w:sz w:val="16"/>
          <w:szCs w:val="16"/>
        </w:rPr>
      </w:pP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5400"/>
        <w:gridCol w:w="5400"/>
      </w:tblGrid>
      <w:tr w:rsidR="00E124F8" w:rsidRPr="001466F1" w14:paraId="4FD52248" w14:textId="77777777">
        <w:trPr>
          <w:jc w:val="center"/>
        </w:trPr>
        <w:tc>
          <w:tcPr>
            <w:tcW w:w="5400" w:type="dxa"/>
          </w:tcPr>
          <w:p w14:paraId="4C91D9EB" w14:textId="2AA5889B" w:rsidR="00E124F8" w:rsidRPr="001466F1" w:rsidRDefault="00000000" w:rsidP="001466F1">
            <w:pPr>
              <w:spacing w:after="40" w:line="240" w:lineRule="auto"/>
              <w:rPr>
                <w:sz w:val="16"/>
                <w:szCs w:val="16"/>
              </w:rPr>
            </w:pPr>
            <w:r w:rsidRPr="001466F1">
              <w:rPr>
                <w:b/>
                <w:sz w:val="16"/>
                <w:szCs w:val="16"/>
              </w:rPr>
              <w:t>2nd Place</w:t>
            </w:r>
            <w:r w:rsidRPr="001466F1">
              <w:rPr>
                <w:sz w:val="16"/>
                <w:szCs w:val="16"/>
              </w:rPr>
              <w:t xml:space="preserve"> — PUP-STC Pistang Sinta ICT Quiz Bee 2025. </w:t>
            </w:r>
          </w:p>
        </w:tc>
        <w:tc>
          <w:tcPr>
            <w:tcW w:w="5400" w:type="dxa"/>
          </w:tcPr>
          <w:p w14:paraId="1261DFD8" w14:textId="77777777" w:rsidR="00E124F8" w:rsidRPr="001466F1" w:rsidRDefault="00000000" w:rsidP="001466F1">
            <w:pPr>
              <w:spacing w:after="40" w:line="240" w:lineRule="auto"/>
              <w:jc w:val="right"/>
              <w:rPr>
                <w:sz w:val="16"/>
                <w:szCs w:val="16"/>
              </w:rPr>
            </w:pPr>
            <w:r w:rsidRPr="001466F1">
              <w:rPr>
                <w:sz w:val="16"/>
                <w:szCs w:val="16"/>
              </w:rPr>
              <w:t>2025</w:t>
            </w:r>
          </w:p>
        </w:tc>
      </w:tr>
    </w:tbl>
    <w:p w14:paraId="46989664" w14:textId="77777777" w:rsidR="00E124F8" w:rsidRPr="001466F1" w:rsidRDefault="00E124F8" w:rsidP="001466F1">
      <w:pPr>
        <w:spacing w:after="80" w:line="240" w:lineRule="auto"/>
        <w:rPr>
          <w:sz w:val="16"/>
          <w:szCs w:val="16"/>
        </w:rPr>
      </w:pP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5400"/>
        <w:gridCol w:w="5400"/>
      </w:tblGrid>
      <w:tr w:rsidR="00E124F8" w:rsidRPr="001466F1" w14:paraId="7372E8A1" w14:textId="77777777">
        <w:trPr>
          <w:jc w:val="center"/>
        </w:trPr>
        <w:tc>
          <w:tcPr>
            <w:tcW w:w="5400" w:type="dxa"/>
          </w:tcPr>
          <w:p w14:paraId="66CE4F5F" w14:textId="1BF1A7AE" w:rsidR="00E124F8" w:rsidRPr="001466F1" w:rsidRDefault="000952E2" w:rsidP="001466F1">
            <w:pPr>
              <w:spacing w:after="40" w:line="240" w:lineRule="auto"/>
              <w:rPr>
                <w:sz w:val="16"/>
                <w:szCs w:val="16"/>
              </w:rPr>
            </w:pPr>
            <w:r w:rsidRPr="001466F1">
              <w:rPr>
                <w:b/>
                <w:sz w:val="16"/>
                <w:szCs w:val="16"/>
              </w:rPr>
              <w:t>Freshman Class Rank: 1st</w:t>
            </w:r>
            <w:r w:rsidRPr="001466F1">
              <w:rPr>
                <w:sz w:val="16"/>
                <w:szCs w:val="16"/>
              </w:rPr>
              <w:t xml:space="preserve"> — </w:t>
            </w:r>
            <w:r w:rsidRPr="001466F1">
              <w:rPr>
                <w:i/>
                <w:sz w:val="16"/>
                <w:szCs w:val="16"/>
              </w:rPr>
              <w:t>Ranked 1st in class with a GWA of 1.23.</w:t>
            </w:r>
          </w:p>
        </w:tc>
        <w:tc>
          <w:tcPr>
            <w:tcW w:w="5400" w:type="dxa"/>
          </w:tcPr>
          <w:p w14:paraId="13C7CF93" w14:textId="77777777" w:rsidR="00E124F8" w:rsidRPr="001466F1" w:rsidRDefault="00000000" w:rsidP="001466F1">
            <w:pPr>
              <w:spacing w:after="40" w:line="240" w:lineRule="auto"/>
              <w:jc w:val="right"/>
              <w:rPr>
                <w:sz w:val="16"/>
                <w:szCs w:val="16"/>
              </w:rPr>
            </w:pPr>
            <w:r w:rsidRPr="001466F1">
              <w:rPr>
                <w:sz w:val="16"/>
                <w:szCs w:val="16"/>
              </w:rPr>
              <w:t>2025</w:t>
            </w:r>
          </w:p>
        </w:tc>
      </w:tr>
    </w:tbl>
    <w:p w14:paraId="61E6F2BD" w14:textId="77777777" w:rsidR="00C873AD" w:rsidRPr="001466F1" w:rsidRDefault="00C873AD" w:rsidP="001466F1">
      <w:pPr>
        <w:spacing w:after="80" w:line="240" w:lineRule="auto"/>
        <w:rPr>
          <w:sz w:val="16"/>
          <w:szCs w:val="16"/>
        </w:rPr>
      </w:pP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5400"/>
        <w:gridCol w:w="5400"/>
      </w:tblGrid>
      <w:tr w:rsidR="00C873AD" w:rsidRPr="001466F1" w14:paraId="46295DD7" w14:textId="77777777" w:rsidTr="00C639E7">
        <w:trPr>
          <w:jc w:val="center"/>
        </w:trPr>
        <w:tc>
          <w:tcPr>
            <w:tcW w:w="5400" w:type="dxa"/>
          </w:tcPr>
          <w:p w14:paraId="73FB18F8" w14:textId="446F1ABB" w:rsidR="00C873AD" w:rsidRPr="001466F1" w:rsidRDefault="00C873AD" w:rsidP="001466F1">
            <w:pPr>
              <w:spacing w:after="40" w:line="240" w:lineRule="auto"/>
              <w:rPr>
                <w:sz w:val="16"/>
                <w:szCs w:val="16"/>
              </w:rPr>
            </w:pPr>
            <w:r w:rsidRPr="001466F1">
              <w:rPr>
                <w:b/>
                <w:sz w:val="16"/>
                <w:szCs w:val="16"/>
              </w:rPr>
              <w:t>DOST-SEI Undergraduate Scholar</w:t>
            </w:r>
            <w:r w:rsidRPr="001466F1">
              <w:rPr>
                <w:sz w:val="16"/>
                <w:szCs w:val="16"/>
              </w:rPr>
              <w:t xml:space="preserve"> </w:t>
            </w:r>
          </w:p>
        </w:tc>
        <w:tc>
          <w:tcPr>
            <w:tcW w:w="5400" w:type="dxa"/>
          </w:tcPr>
          <w:p w14:paraId="02F9D9E8" w14:textId="50AB5422" w:rsidR="00C873AD" w:rsidRPr="001466F1" w:rsidRDefault="00C873AD" w:rsidP="001466F1">
            <w:pPr>
              <w:spacing w:after="40" w:line="240" w:lineRule="auto"/>
              <w:jc w:val="right"/>
              <w:rPr>
                <w:sz w:val="16"/>
                <w:szCs w:val="16"/>
              </w:rPr>
            </w:pPr>
            <w:r w:rsidRPr="001466F1">
              <w:rPr>
                <w:sz w:val="16"/>
                <w:szCs w:val="16"/>
              </w:rPr>
              <w:t>2024-</w:t>
            </w:r>
            <w:r w:rsidR="00B166D0" w:rsidRPr="001466F1">
              <w:rPr>
                <w:sz w:val="16"/>
                <w:szCs w:val="16"/>
              </w:rPr>
              <w:t>Present</w:t>
            </w:r>
          </w:p>
        </w:tc>
      </w:tr>
    </w:tbl>
    <w:p w14:paraId="296B1EDB" w14:textId="77777777" w:rsidR="00E124F8" w:rsidRPr="001466F1" w:rsidRDefault="00E124F8" w:rsidP="001466F1">
      <w:pPr>
        <w:spacing w:after="80" w:line="240" w:lineRule="auto"/>
        <w:rPr>
          <w:sz w:val="16"/>
          <w:szCs w:val="16"/>
        </w:rPr>
      </w:pP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5400"/>
        <w:gridCol w:w="5400"/>
      </w:tblGrid>
      <w:tr w:rsidR="00E124F8" w:rsidRPr="001466F1" w14:paraId="4ADA6114" w14:textId="77777777">
        <w:trPr>
          <w:jc w:val="center"/>
        </w:trPr>
        <w:tc>
          <w:tcPr>
            <w:tcW w:w="5400" w:type="dxa"/>
          </w:tcPr>
          <w:p w14:paraId="0D8B8869" w14:textId="756160AE" w:rsidR="00E124F8" w:rsidRPr="001466F1" w:rsidRDefault="00000000" w:rsidP="001466F1">
            <w:pPr>
              <w:spacing w:after="40" w:line="240" w:lineRule="auto"/>
              <w:rPr>
                <w:sz w:val="16"/>
                <w:szCs w:val="16"/>
              </w:rPr>
            </w:pPr>
            <w:r w:rsidRPr="001466F1">
              <w:rPr>
                <w:b/>
                <w:sz w:val="16"/>
                <w:szCs w:val="16"/>
              </w:rPr>
              <w:t>High School — 4th Batch Rank</w:t>
            </w:r>
            <w:r w:rsidRPr="001466F1">
              <w:rPr>
                <w:sz w:val="16"/>
                <w:szCs w:val="16"/>
              </w:rPr>
              <w:t xml:space="preserve"> — Saint John Colleges (STEM Strand). </w:t>
            </w:r>
            <w:r w:rsidRPr="001466F1">
              <w:rPr>
                <w:i/>
                <w:sz w:val="16"/>
                <w:szCs w:val="16"/>
              </w:rPr>
              <w:t>Graduated 4th in batch from the STEM strand with a final GWA of 95.</w:t>
            </w:r>
          </w:p>
        </w:tc>
        <w:tc>
          <w:tcPr>
            <w:tcW w:w="5400" w:type="dxa"/>
          </w:tcPr>
          <w:p w14:paraId="3CFCD73F" w14:textId="17B6EB08" w:rsidR="00E124F8" w:rsidRPr="001466F1" w:rsidRDefault="00000000" w:rsidP="001466F1">
            <w:pPr>
              <w:spacing w:after="40" w:line="240" w:lineRule="auto"/>
              <w:jc w:val="right"/>
              <w:rPr>
                <w:sz w:val="16"/>
                <w:szCs w:val="16"/>
              </w:rPr>
            </w:pPr>
            <w:r w:rsidRPr="001466F1">
              <w:rPr>
                <w:sz w:val="16"/>
                <w:szCs w:val="16"/>
              </w:rPr>
              <w:t>2024</w:t>
            </w:r>
          </w:p>
        </w:tc>
      </w:tr>
    </w:tbl>
    <w:p w14:paraId="36CB2A43" w14:textId="77777777" w:rsidR="00E124F8" w:rsidRPr="001466F1" w:rsidRDefault="00E124F8" w:rsidP="001466F1">
      <w:pPr>
        <w:spacing w:after="80" w:line="240" w:lineRule="auto"/>
        <w:rPr>
          <w:sz w:val="16"/>
          <w:szCs w:val="16"/>
        </w:rPr>
      </w:pPr>
    </w:p>
    <w:p w14:paraId="2B2118B2" w14:textId="558B41CD" w:rsidR="00E124F8" w:rsidRPr="001466F1" w:rsidRDefault="002D5E81" w:rsidP="001466F1">
      <w:pPr>
        <w:keepNext/>
        <w:pBdr>
          <w:bottom w:val="single" w:sz="6" w:space="1" w:color="000000"/>
        </w:pBdr>
        <w:spacing w:after="80" w:line="240" w:lineRule="auto"/>
        <w:rPr>
          <w:sz w:val="16"/>
          <w:szCs w:val="16"/>
        </w:rPr>
      </w:pPr>
      <w:r w:rsidRPr="001466F1">
        <w:rPr>
          <w:b/>
          <w:sz w:val="16"/>
          <w:szCs w:val="16"/>
        </w:rPr>
        <w:t>SKILLS</w:t>
      </w:r>
    </w:p>
    <w:p w14:paraId="2FBD1BAA" w14:textId="13DDE303" w:rsidR="00E124F8" w:rsidRPr="001466F1" w:rsidRDefault="00000000" w:rsidP="001466F1">
      <w:pPr>
        <w:spacing w:after="80" w:line="240" w:lineRule="auto"/>
        <w:rPr>
          <w:bCs/>
          <w:sz w:val="16"/>
          <w:szCs w:val="16"/>
        </w:rPr>
      </w:pPr>
      <w:r w:rsidRPr="001466F1">
        <w:rPr>
          <w:b/>
          <w:sz w:val="16"/>
          <w:szCs w:val="16"/>
        </w:rPr>
        <w:t xml:space="preserve">TECHNICAL SKILLS: </w:t>
      </w:r>
      <w:r w:rsidR="002704F5" w:rsidRPr="001466F1">
        <w:rPr>
          <w:bCs/>
          <w:sz w:val="16"/>
          <w:szCs w:val="16"/>
        </w:rPr>
        <w:t>Routing, Switching, VLANs, WANs, DHCP, Cisco IOS, Wireshark, Burp Suite, Cisco Packet Tracer, Debian-based Linux, CTF Challenge Development, Technical Documentation</w:t>
      </w:r>
    </w:p>
    <w:p w14:paraId="61E88600" w14:textId="475F3AE7" w:rsidR="00E124F8" w:rsidRDefault="00000000" w:rsidP="001466F1">
      <w:pPr>
        <w:spacing w:after="80" w:line="240" w:lineRule="auto"/>
        <w:rPr>
          <w:bCs/>
          <w:sz w:val="16"/>
          <w:szCs w:val="16"/>
        </w:rPr>
      </w:pPr>
      <w:r w:rsidRPr="001466F1">
        <w:rPr>
          <w:b/>
          <w:sz w:val="16"/>
          <w:szCs w:val="16"/>
        </w:rPr>
        <w:t xml:space="preserve">SOFT SKILLS: </w:t>
      </w:r>
      <w:r w:rsidR="002704F5" w:rsidRPr="001466F1">
        <w:rPr>
          <w:bCs/>
          <w:sz w:val="16"/>
          <w:szCs w:val="16"/>
        </w:rPr>
        <w:t>Leadership, Public Speaking, Team Collaboration, Project Coordination</w:t>
      </w:r>
      <w:r w:rsidR="00DF7708">
        <w:rPr>
          <w:bCs/>
          <w:sz w:val="16"/>
          <w:szCs w:val="16"/>
        </w:rPr>
        <w:t>, Time Management</w:t>
      </w:r>
    </w:p>
    <w:p w14:paraId="45980C25" w14:textId="754561CB" w:rsidR="00075F6C" w:rsidRPr="001466F1" w:rsidRDefault="00075F6C" w:rsidP="00075F6C">
      <w:pPr>
        <w:keepNext/>
        <w:pBdr>
          <w:bottom w:val="single" w:sz="6" w:space="1" w:color="000000"/>
        </w:pBdr>
        <w:spacing w:after="80" w:line="240" w:lineRule="auto"/>
        <w:rPr>
          <w:sz w:val="16"/>
          <w:szCs w:val="16"/>
        </w:rPr>
      </w:pPr>
      <w:r>
        <w:rPr>
          <w:b/>
          <w:sz w:val="16"/>
          <w:szCs w:val="16"/>
        </w:rPr>
        <w:t>REFERENCE</w:t>
      </w:r>
    </w:p>
    <w:p w14:paraId="6C2FB55A" w14:textId="72745D51" w:rsidR="00CF49D4" w:rsidRPr="000B7721" w:rsidRDefault="00CF49D4" w:rsidP="00AF684A">
      <w:pPr>
        <w:spacing w:after="80" w:line="240" w:lineRule="auto"/>
        <w:rPr>
          <w:sz w:val="16"/>
          <w:szCs w:val="16"/>
        </w:rPr>
      </w:pPr>
      <w:r w:rsidRPr="000B7721">
        <w:rPr>
          <w:sz w:val="16"/>
          <w:szCs w:val="16"/>
        </w:rPr>
        <w:t>Aris Dela Rea</w:t>
      </w:r>
      <w:r w:rsidR="003D6742" w:rsidRPr="000B7721">
        <w:rPr>
          <w:sz w:val="16"/>
          <w:szCs w:val="16"/>
        </w:rPr>
        <w:t xml:space="preserve">                                </w:t>
      </w:r>
      <w:r w:rsidR="00AF684A" w:rsidRPr="000B7721">
        <w:rPr>
          <w:sz w:val="16"/>
          <w:szCs w:val="16"/>
        </w:rPr>
        <w:t xml:space="preserve"> Dr. Melani L. Castillo</w:t>
      </w:r>
      <w:r w:rsidR="00CF617A" w:rsidRPr="000B7721">
        <w:rPr>
          <w:sz w:val="16"/>
          <w:szCs w:val="16"/>
        </w:rPr>
        <w:t xml:space="preserve">                                              Christopher Jay De Claro  </w:t>
      </w:r>
    </w:p>
    <w:p w14:paraId="7D4D2AA3" w14:textId="700E5F8B" w:rsidR="00CF49D4" w:rsidRPr="000B7721" w:rsidRDefault="00CF49D4" w:rsidP="00AF684A">
      <w:pPr>
        <w:spacing w:after="80" w:line="240" w:lineRule="auto"/>
        <w:rPr>
          <w:sz w:val="16"/>
          <w:szCs w:val="16"/>
        </w:rPr>
      </w:pPr>
      <w:r w:rsidRPr="000B7721">
        <w:rPr>
          <w:sz w:val="16"/>
          <w:szCs w:val="16"/>
        </w:rPr>
        <w:t>Professor, PUP-STC</w:t>
      </w:r>
      <w:r w:rsidR="003D6742" w:rsidRPr="000B7721">
        <w:rPr>
          <w:sz w:val="16"/>
          <w:szCs w:val="16"/>
        </w:rPr>
        <w:t xml:space="preserve">                     </w:t>
      </w:r>
      <w:r w:rsidR="00AF684A" w:rsidRPr="000B7721">
        <w:rPr>
          <w:sz w:val="16"/>
          <w:szCs w:val="16"/>
        </w:rPr>
        <w:t xml:space="preserve"> BSIT Adviser &amp; Professor, PUP-STC</w:t>
      </w:r>
      <w:r w:rsidR="00CF617A" w:rsidRPr="000B7721">
        <w:rPr>
          <w:sz w:val="16"/>
          <w:szCs w:val="16"/>
        </w:rPr>
        <w:t xml:space="preserve">                     Instructor, PUP-STC</w:t>
      </w:r>
    </w:p>
    <w:p w14:paraId="1469B39E" w14:textId="5B97EC50" w:rsidR="00CF49D4" w:rsidRPr="000B7721" w:rsidRDefault="00CF49D4" w:rsidP="00AF684A">
      <w:pPr>
        <w:spacing w:after="80" w:line="240" w:lineRule="auto"/>
        <w:rPr>
          <w:sz w:val="16"/>
          <w:szCs w:val="16"/>
        </w:rPr>
      </w:pPr>
      <w:r w:rsidRPr="000B7721">
        <w:rPr>
          <w:sz w:val="16"/>
          <w:szCs w:val="16"/>
        </w:rPr>
        <w:t>09173022747</w:t>
      </w:r>
      <w:r w:rsidR="003D6742" w:rsidRPr="000B7721">
        <w:rPr>
          <w:sz w:val="16"/>
          <w:szCs w:val="16"/>
        </w:rPr>
        <w:t xml:space="preserve">                     </w:t>
      </w:r>
      <w:r w:rsidR="00150FB0" w:rsidRPr="000B7721">
        <w:rPr>
          <w:sz w:val="16"/>
          <w:szCs w:val="16"/>
        </w:rPr>
        <w:t xml:space="preserve"> </w:t>
      </w:r>
      <w:r w:rsidR="003D6742" w:rsidRPr="000B7721">
        <w:rPr>
          <w:sz w:val="16"/>
          <w:szCs w:val="16"/>
        </w:rPr>
        <w:t xml:space="preserve">       </w:t>
      </w:r>
      <w:r w:rsidR="00150FB0" w:rsidRPr="000B7721">
        <w:rPr>
          <w:sz w:val="16"/>
          <w:szCs w:val="16"/>
        </w:rPr>
        <w:t xml:space="preserve">   </w:t>
      </w:r>
      <w:r w:rsidR="00AF684A" w:rsidRPr="000B7721">
        <w:rPr>
          <w:sz w:val="16"/>
          <w:szCs w:val="16"/>
        </w:rPr>
        <w:t xml:space="preserve"> 09258232420</w:t>
      </w:r>
      <w:r w:rsidR="00CF617A" w:rsidRPr="000B7721">
        <w:rPr>
          <w:sz w:val="16"/>
          <w:szCs w:val="16"/>
        </w:rPr>
        <w:t xml:space="preserve">                                                          09312086674    </w:t>
      </w:r>
    </w:p>
    <w:p w14:paraId="6879183A" w14:textId="1F16755D" w:rsidR="00075F6C" w:rsidRPr="00734A0D" w:rsidRDefault="00CF49D4" w:rsidP="001466F1">
      <w:pPr>
        <w:spacing w:after="80" w:line="240" w:lineRule="auto"/>
        <w:rPr>
          <w:sz w:val="16"/>
          <w:szCs w:val="16"/>
          <w:lang w:val="en-PH"/>
        </w:rPr>
      </w:pPr>
      <w:r w:rsidRPr="000B7721">
        <w:rPr>
          <w:sz w:val="16"/>
          <w:szCs w:val="16"/>
        </w:rPr>
        <w:t>a.delarea@pup.edu.ph</w:t>
      </w:r>
      <w:r w:rsidR="003D6742" w:rsidRPr="000B7721">
        <w:rPr>
          <w:sz w:val="16"/>
          <w:szCs w:val="16"/>
        </w:rPr>
        <w:t xml:space="preserve">                  </w:t>
      </w:r>
      <w:r w:rsidR="00CF617A" w:rsidRPr="000B7721">
        <w:rPr>
          <w:sz w:val="16"/>
          <w:szCs w:val="16"/>
          <w:lang w:val="en-PH"/>
        </w:rPr>
        <w:t>mlcastillo@pup.edu.ph                                            cjdeclaro@pup.edu.ph</w:t>
      </w:r>
    </w:p>
    <w:sectPr w:rsidR="00075F6C" w:rsidRPr="00734A0D" w:rsidSect="00034616"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402EA5F8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3021144C"/>
    <w:multiLevelType w:val="hybridMultilevel"/>
    <w:tmpl w:val="9EA6C694"/>
    <w:lvl w:ilvl="0" w:tplc="3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3A691DA2"/>
    <w:multiLevelType w:val="hybridMultilevel"/>
    <w:tmpl w:val="023635F6"/>
    <w:lvl w:ilvl="0" w:tplc="3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03774037">
    <w:abstractNumId w:val="8"/>
  </w:num>
  <w:num w:numId="2" w16cid:durableId="2142186075">
    <w:abstractNumId w:val="6"/>
  </w:num>
  <w:num w:numId="3" w16cid:durableId="623003695">
    <w:abstractNumId w:val="5"/>
  </w:num>
  <w:num w:numId="4" w16cid:durableId="964778151">
    <w:abstractNumId w:val="4"/>
  </w:num>
  <w:num w:numId="5" w16cid:durableId="719481541">
    <w:abstractNumId w:val="7"/>
  </w:num>
  <w:num w:numId="6" w16cid:durableId="764569507">
    <w:abstractNumId w:val="3"/>
  </w:num>
  <w:num w:numId="7" w16cid:durableId="1361124806">
    <w:abstractNumId w:val="2"/>
  </w:num>
  <w:num w:numId="8" w16cid:durableId="1721974121">
    <w:abstractNumId w:val="1"/>
  </w:num>
  <w:num w:numId="9" w16cid:durableId="2030449375">
    <w:abstractNumId w:val="0"/>
  </w:num>
  <w:num w:numId="10" w16cid:durableId="689649301">
    <w:abstractNumId w:val="10"/>
  </w:num>
  <w:num w:numId="11" w16cid:durableId="1948614371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70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12F75"/>
    <w:rsid w:val="00034616"/>
    <w:rsid w:val="000534B9"/>
    <w:rsid w:val="0006063C"/>
    <w:rsid w:val="000608B2"/>
    <w:rsid w:val="00067795"/>
    <w:rsid w:val="00075F6C"/>
    <w:rsid w:val="000952E2"/>
    <w:rsid w:val="000A7C05"/>
    <w:rsid w:val="000B7721"/>
    <w:rsid w:val="00117714"/>
    <w:rsid w:val="00126D5F"/>
    <w:rsid w:val="001466F1"/>
    <w:rsid w:val="0015074B"/>
    <w:rsid w:val="00150FB0"/>
    <w:rsid w:val="00155979"/>
    <w:rsid w:val="00183657"/>
    <w:rsid w:val="00191BD1"/>
    <w:rsid w:val="001A0E54"/>
    <w:rsid w:val="002704F5"/>
    <w:rsid w:val="00276495"/>
    <w:rsid w:val="0029639D"/>
    <w:rsid w:val="002D5E81"/>
    <w:rsid w:val="00324121"/>
    <w:rsid w:val="00326F90"/>
    <w:rsid w:val="003507E5"/>
    <w:rsid w:val="00360F6C"/>
    <w:rsid w:val="00363708"/>
    <w:rsid w:val="003663D7"/>
    <w:rsid w:val="003A5723"/>
    <w:rsid w:val="003B5DDD"/>
    <w:rsid w:val="003C09AD"/>
    <w:rsid w:val="003D37E6"/>
    <w:rsid w:val="003D6742"/>
    <w:rsid w:val="003F38C4"/>
    <w:rsid w:val="004209CE"/>
    <w:rsid w:val="00437E0E"/>
    <w:rsid w:val="004D2A7A"/>
    <w:rsid w:val="0050312A"/>
    <w:rsid w:val="00545F8E"/>
    <w:rsid w:val="0054681C"/>
    <w:rsid w:val="005C19AB"/>
    <w:rsid w:val="005D5F87"/>
    <w:rsid w:val="006A6487"/>
    <w:rsid w:val="006C06CA"/>
    <w:rsid w:val="006C4D7D"/>
    <w:rsid w:val="006C7829"/>
    <w:rsid w:val="00723251"/>
    <w:rsid w:val="00734A0D"/>
    <w:rsid w:val="00744DC9"/>
    <w:rsid w:val="007658A0"/>
    <w:rsid w:val="007B436D"/>
    <w:rsid w:val="007D6DE0"/>
    <w:rsid w:val="007D7E94"/>
    <w:rsid w:val="007F0D40"/>
    <w:rsid w:val="00852FB1"/>
    <w:rsid w:val="00856268"/>
    <w:rsid w:val="00861F65"/>
    <w:rsid w:val="00884EBE"/>
    <w:rsid w:val="008C29D6"/>
    <w:rsid w:val="008D4AE1"/>
    <w:rsid w:val="008F584C"/>
    <w:rsid w:val="00917E28"/>
    <w:rsid w:val="00A14BBB"/>
    <w:rsid w:val="00A20E4F"/>
    <w:rsid w:val="00AA1D8D"/>
    <w:rsid w:val="00AB3435"/>
    <w:rsid w:val="00AC1EF7"/>
    <w:rsid w:val="00AE519A"/>
    <w:rsid w:val="00AE7084"/>
    <w:rsid w:val="00AF684A"/>
    <w:rsid w:val="00B06B7F"/>
    <w:rsid w:val="00B166D0"/>
    <w:rsid w:val="00B42E4B"/>
    <w:rsid w:val="00B47730"/>
    <w:rsid w:val="00B54748"/>
    <w:rsid w:val="00B643AC"/>
    <w:rsid w:val="00B7061A"/>
    <w:rsid w:val="00BA73CB"/>
    <w:rsid w:val="00C20200"/>
    <w:rsid w:val="00C50B49"/>
    <w:rsid w:val="00C66218"/>
    <w:rsid w:val="00C873AD"/>
    <w:rsid w:val="00CB0664"/>
    <w:rsid w:val="00CC0E4B"/>
    <w:rsid w:val="00CD19AA"/>
    <w:rsid w:val="00CF49D4"/>
    <w:rsid w:val="00CF617A"/>
    <w:rsid w:val="00CF7B0B"/>
    <w:rsid w:val="00D527B4"/>
    <w:rsid w:val="00DE617F"/>
    <w:rsid w:val="00DF7708"/>
    <w:rsid w:val="00DF7F81"/>
    <w:rsid w:val="00E124F8"/>
    <w:rsid w:val="00EC1FA6"/>
    <w:rsid w:val="00F03AB4"/>
    <w:rsid w:val="00F337AC"/>
    <w:rsid w:val="00F43035"/>
    <w:rsid w:val="00F63803"/>
    <w:rsid w:val="00F82A2E"/>
    <w:rsid w:val="00F9690F"/>
    <w:rsid w:val="00FA1C82"/>
    <w:rsid w:val="00FC0F57"/>
    <w:rsid w:val="00FC693F"/>
    <w:rsid w:val="00FE1D7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4C6AEB05"/>
  <w14:defaultImageDpi w14:val="300"/>
  <w15:docId w15:val="{D93FF9E4-6E23-4491-869B-5C50D373863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75F6C"/>
    <w:rPr>
      <w:rFonts w:ascii="Arial" w:hAnsi="Arial"/>
      <w:color w:val="000000"/>
      <w:sz w:val="19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Hyperlink">
    <w:name w:val="Hyperlink"/>
    <w:basedOn w:val="DefaultParagraphFont"/>
    <w:uiPriority w:val="99"/>
    <w:unhideWhenUsed/>
    <w:rsid w:val="00360F6C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60F6C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360F6C"/>
    <w:rPr>
      <w:color w:val="800080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546</Words>
  <Characters>3113</Characters>
  <Application>Microsoft Office Word</Application>
  <DocSecurity>0</DocSecurity>
  <Lines>25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3652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Maura Medalla</cp:lastModifiedBy>
  <cp:revision>3</cp:revision>
  <cp:lastPrinted>2026-06-15T10:20:00Z</cp:lastPrinted>
  <dcterms:created xsi:type="dcterms:W3CDTF">2026-06-15T10:20:00Z</dcterms:created>
  <dcterms:modified xsi:type="dcterms:W3CDTF">2026-06-15T10:22:00Z</dcterms:modified>
  <cp:category/>
</cp:coreProperties>
</file>